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1DD0" w14:textId="77777777" w:rsidR="00295E06" w:rsidRDefault="00000000">
      <w:pPr>
        <w:jc w:val="center"/>
      </w:pPr>
      <w:r>
        <w:rPr>
          <w:b/>
          <w:sz w:val="36"/>
        </w:rPr>
        <w:t>BAO CAO MO TA HE THONG</w:t>
      </w:r>
      <w:r>
        <w:rPr>
          <w:b/>
          <w:sz w:val="36"/>
        </w:rPr>
        <w:br/>
        <w:t>AI-BASED PERSONALIZED LEARNING PLATFORM</w:t>
      </w:r>
    </w:p>
    <w:p w14:paraId="691B87E1" w14:textId="77777777" w:rsidR="00295E06" w:rsidRDefault="00000000">
      <w:pPr>
        <w:jc w:val="center"/>
      </w:pPr>
      <w:r>
        <w:rPr>
          <w:i/>
        </w:rPr>
        <w:t>Phien ban tai lieu: tu dong tong hop tu ma nguon hien hanh</w:t>
      </w:r>
      <w:r>
        <w:rPr>
          <w:i/>
        </w:rPr>
        <w:br/>
      </w:r>
      <w:r>
        <w:t>Ngay tao: 12/05/2026 14:55</w:t>
      </w:r>
    </w:p>
    <w:p w14:paraId="6038C257" w14:textId="77777777" w:rsidR="00295E06" w:rsidRDefault="00000000">
      <w:r>
        <w:t>Tai lieu nay mo ta toan dien he thong quan ly hoc tap ca nhan hoa tich hop AI Agent, RAG, sinh de thi va cham bai OCR. Noi dung duoc trich xuat truc tiep tu codebase backend, frontend, router API va schema co so du lieu dang ton tai trong du an.</w:t>
      </w:r>
    </w:p>
    <w:p w14:paraId="7C846A41" w14:textId="77777777" w:rsidR="00295E06" w:rsidRDefault="00000000">
      <w:r>
        <w:br w:type="page"/>
      </w:r>
    </w:p>
    <w:p w14:paraId="7EED39F8" w14:textId="77777777" w:rsidR="00295E06" w:rsidRDefault="00000000">
      <w:pPr>
        <w:pStyle w:val="Heading1"/>
      </w:pPr>
      <w:r>
        <w:lastRenderedPageBreak/>
        <w:t>1. Tong quan va muc tieu tai lieu</w:t>
      </w:r>
    </w:p>
    <w:p w14:paraId="6DD5D0C2" w14:textId="77777777" w:rsidR="00295E06" w:rsidRDefault="00000000">
      <w:r>
        <w:t>He thong AI-Based Personalized Learning Platform la mot nen tang ho tro hoc tap va quan ly hoc lieu theo huong ca nhan hoa. He thong khong chi cung cap giao dien web cho giao vien va sinh vien, ma con tich hop nhiều tac nhan AI de ho tro tu van hoc tap, lap ke hoach, thong ke, tao de va cham bai tu dong.</w:t>
      </w:r>
    </w:p>
    <w:p w14:paraId="3EB69172" w14:textId="77777777" w:rsidR="00295E06" w:rsidRDefault="00000000">
      <w:r>
        <w:t>Muc tieu cua tai lieu la mo ta khoa hoc kien truc, cong nghe, thanh phan backend/frontend, luong agent, luong OCR, danh muc API va thiet ke co so du lieu. Tai lieu dac biet tach rieng hai chuong trong tam: (i) he thong Agent va (ii) he thong tao de/cham thi OCR.</w:t>
      </w:r>
    </w:p>
    <w:p w14:paraId="7CF69CB3" w14:textId="77777777" w:rsidR="00295E06" w:rsidRDefault="00000000">
      <w:pPr>
        <w:pStyle w:val="ListBullet"/>
      </w:pPr>
      <w:r>
        <w:t>He thong hien co it nhat 90 endpoint nghiep vu duoc dinh nghia trong thu muc backend/api.</w:t>
      </w:r>
    </w:p>
    <w:p w14:paraId="1BE67A83" w14:textId="77777777" w:rsidR="00295E06" w:rsidRDefault="00000000">
      <w:pPr>
        <w:pStyle w:val="ListBullet"/>
      </w:pPr>
      <w:r>
        <w:t>Schema du lieu co 26 model bang du lieu chinh (chua tinh bang trung gian enrollments).</w:t>
      </w:r>
    </w:p>
    <w:p w14:paraId="73F6B440" w14:textId="77777777" w:rsidR="00295E06" w:rsidRDefault="00000000">
      <w:pPr>
        <w:pStyle w:val="ListBullet"/>
      </w:pPr>
      <w:r>
        <w:t>Frontend co 22 route giao dien theo co che file-based routing cua Next.js.</w:t>
      </w:r>
    </w:p>
    <w:p w14:paraId="5A6DF216" w14:textId="77777777" w:rsidR="00295E06" w:rsidRDefault="00000000">
      <w:pPr>
        <w:pStyle w:val="Heading1"/>
      </w:pPr>
      <w:r>
        <w:t>2. Pham vi va doi tuong phuc vu</w:t>
      </w:r>
    </w:p>
    <w:p w14:paraId="46ED1321" w14:textId="77777777" w:rsidR="00295E06" w:rsidRDefault="00000000">
      <w:pPr>
        <w:pStyle w:val="ListBullet"/>
      </w:pPr>
      <w:r>
        <w:t>Doi tuong quan tri: tao va quan ly tai khoan, mon hoc, lop hoc.</w:t>
      </w:r>
    </w:p>
    <w:p w14:paraId="1003AA5D" w14:textId="77777777" w:rsidR="00295E06" w:rsidRDefault="00000000">
      <w:pPr>
        <w:pStyle w:val="ListBullet"/>
      </w:pPr>
      <w:r>
        <w:t>Doi tuong giao vien: quan ly lop, tai lieu, question bank, sinh de, su dung Nova va OCR.</w:t>
      </w:r>
    </w:p>
    <w:p w14:paraId="77AB6F4C" w14:textId="77777777" w:rsidR="00295E06" w:rsidRDefault="00000000">
      <w:pPr>
        <w:pStyle w:val="ListBullet"/>
      </w:pPr>
      <w:r>
        <w:t>Doi tuong sinh vien: hoc voi Adaptive/Orbit, xem tai lieu, thuc hien assessment, theo doi ke hoach hoc tap.</w:t>
      </w:r>
    </w:p>
    <w:p w14:paraId="06D9BBB0" w14:textId="77777777" w:rsidR="00295E06" w:rsidRDefault="00000000">
      <w:pPr>
        <w:pStyle w:val="Heading1"/>
      </w:pPr>
      <w:r>
        <w:t>3. Phuong phap tong hop tai lieu</w:t>
      </w:r>
    </w:p>
    <w:p w14:paraId="6A01F2D3" w14:textId="77777777" w:rsidR="00295E06" w:rsidRDefault="00000000">
      <w:pPr>
        <w:pStyle w:val="ListNumber"/>
      </w:pPr>
      <w:r>
        <w:t>Phan tich ma nguon backend de trich xuat router, service, agent va cau hinh khoi dong.</w:t>
      </w:r>
    </w:p>
    <w:p w14:paraId="67CD8914" w14:textId="77777777" w:rsidR="00295E06" w:rsidRDefault="00000000">
      <w:pPr>
        <w:pStyle w:val="ListNumber"/>
      </w:pPr>
      <w:r>
        <w:t>Phan tich ma nguon frontend de tong hop route giao dien va cach tich hop API.</w:t>
      </w:r>
    </w:p>
    <w:p w14:paraId="5310AAD7" w14:textId="77777777" w:rsidR="00295E06" w:rsidRDefault="00000000">
      <w:pPr>
        <w:pStyle w:val="ListNumber"/>
      </w:pPr>
      <w:r>
        <w:t>Phan tich models SQLAlchemy de lap bang schema du lieu.</w:t>
      </w:r>
    </w:p>
    <w:p w14:paraId="4176ED7F" w14:textId="77777777" w:rsidR="00295E06" w:rsidRDefault="00000000">
      <w:pPr>
        <w:pStyle w:val="ListNumber"/>
      </w:pPr>
      <w:r>
        <w:t>He thong hoa cac thanh phan thanh mo hinh kien truc va cac luong nghiep vu chinh.</w:t>
      </w:r>
    </w:p>
    <w:p w14:paraId="0A81F07D" w14:textId="77777777" w:rsidR="00295E06" w:rsidRDefault="00000000">
      <w:pPr>
        <w:pStyle w:val="Heading1"/>
      </w:pPr>
      <w:r>
        <w:t>4. Nen tang cong nghe</w:t>
      </w:r>
    </w:p>
    <w:p w14:paraId="35F3AC99" w14:textId="77777777" w:rsidR="00295E06" w:rsidRDefault="00000000">
      <w:r>
        <w:t>He thong su dung kien truc web full-stack theo mo hinh tach lop ro rang. Moi cong nghe duoc lua chon de giai quyet một nhu cau cu the trong chuoi gia tri: phuc vu API, luu tru, RAG, AI Agent, xu ly tai lieu, OCR va giao dien nguoi dung.</w:t>
      </w:r>
    </w:p>
    <w:tbl>
      <w:tblPr>
        <w:tblStyle w:val="TableGrid"/>
        <w:tblW w:w="0" w:type="auto"/>
        <w:tblLook w:val="04A0" w:firstRow="1" w:lastRow="0" w:firstColumn="1" w:lastColumn="0" w:noHBand="0" w:noVBand="1"/>
      </w:tblPr>
      <w:tblGrid>
        <w:gridCol w:w="3041"/>
        <w:gridCol w:w="3041"/>
        <w:gridCol w:w="3041"/>
      </w:tblGrid>
      <w:tr w:rsidR="00295E06" w14:paraId="04004F8D" w14:textId="77777777">
        <w:tc>
          <w:tcPr>
            <w:tcW w:w="3041" w:type="dxa"/>
          </w:tcPr>
          <w:p w14:paraId="60314478" w14:textId="77777777" w:rsidR="00295E06" w:rsidRDefault="00000000">
            <w:r>
              <w:t>Nhom</w:t>
            </w:r>
          </w:p>
        </w:tc>
        <w:tc>
          <w:tcPr>
            <w:tcW w:w="3041" w:type="dxa"/>
          </w:tcPr>
          <w:p w14:paraId="5D1C9618" w14:textId="77777777" w:rsidR="00295E06" w:rsidRDefault="00000000">
            <w:r>
              <w:t>Cong nghe</w:t>
            </w:r>
          </w:p>
        </w:tc>
        <w:tc>
          <w:tcPr>
            <w:tcW w:w="3041" w:type="dxa"/>
          </w:tcPr>
          <w:p w14:paraId="2CB70324" w14:textId="77777777" w:rsidR="00295E06" w:rsidRDefault="00000000">
            <w:r>
              <w:t>Vai tro khoa hoc - ky thuat</w:t>
            </w:r>
          </w:p>
        </w:tc>
      </w:tr>
      <w:tr w:rsidR="00295E06" w14:paraId="0EA47E31" w14:textId="77777777">
        <w:tc>
          <w:tcPr>
            <w:tcW w:w="3041" w:type="dxa"/>
          </w:tcPr>
          <w:p w14:paraId="1AF8950A" w14:textId="77777777" w:rsidR="00295E06" w:rsidRDefault="00000000">
            <w:r>
              <w:t>Backend</w:t>
            </w:r>
          </w:p>
        </w:tc>
        <w:tc>
          <w:tcPr>
            <w:tcW w:w="3041" w:type="dxa"/>
          </w:tcPr>
          <w:p w14:paraId="4D7A58AE" w14:textId="77777777" w:rsidR="00295E06" w:rsidRDefault="00000000">
            <w:r>
              <w:t>FastAPI</w:t>
            </w:r>
          </w:p>
        </w:tc>
        <w:tc>
          <w:tcPr>
            <w:tcW w:w="3041" w:type="dxa"/>
          </w:tcPr>
          <w:p w14:paraId="69A8DFF4" w14:textId="77777777" w:rsidR="00295E06" w:rsidRDefault="00000000">
            <w:r>
              <w:t>Xay dung REST API bat dong bo, sinh OpenAPI, to chuc router va middleware cho he thong.</w:t>
            </w:r>
          </w:p>
        </w:tc>
      </w:tr>
      <w:tr w:rsidR="00295E06" w14:paraId="7799C866" w14:textId="77777777">
        <w:tc>
          <w:tcPr>
            <w:tcW w:w="3041" w:type="dxa"/>
          </w:tcPr>
          <w:p w14:paraId="5789DC84" w14:textId="77777777" w:rsidR="00295E06" w:rsidRDefault="00000000">
            <w:r>
              <w:t>Backend</w:t>
            </w:r>
          </w:p>
        </w:tc>
        <w:tc>
          <w:tcPr>
            <w:tcW w:w="3041" w:type="dxa"/>
          </w:tcPr>
          <w:p w14:paraId="5EDD8F10" w14:textId="77777777" w:rsidR="00295E06" w:rsidRDefault="00000000">
            <w:r>
              <w:t>Uvicorn</w:t>
            </w:r>
          </w:p>
        </w:tc>
        <w:tc>
          <w:tcPr>
            <w:tcW w:w="3041" w:type="dxa"/>
          </w:tcPr>
          <w:p w14:paraId="74C65437" w14:textId="77777777" w:rsidR="00295E06" w:rsidRDefault="00000000">
            <w:r>
              <w:t>Dong vai tro ASGI server de phuc vu ung dung FastAPI trong moi truong phat trien va van hanh.</w:t>
            </w:r>
          </w:p>
        </w:tc>
      </w:tr>
      <w:tr w:rsidR="00295E06" w14:paraId="02619DFF" w14:textId="77777777">
        <w:tc>
          <w:tcPr>
            <w:tcW w:w="3041" w:type="dxa"/>
          </w:tcPr>
          <w:p w14:paraId="61A9EC29" w14:textId="77777777" w:rsidR="00295E06" w:rsidRDefault="00000000">
            <w:r>
              <w:t>Backend</w:t>
            </w:r>
          </w:p>
        </w:tc>
        <w:tc>
          <w:tcPr>
            <w:tcW w:w="3041" w:type="dxa"/>
          </w:tcPr>
          <w:p w14:paraId="4ED5CB84" w14:textId="77777777" w:rsidR="00295E06" w:rsidRDefault="00000000">
            <w:r>
              <w:t>Pydantic</w:t>
            </w:r>
          </w:p>
        </w:tc>
        <w:tc>
          <w:tcPr>
            <w:tcW w:w="3041" w:type="dxa"/>
          </w:tcPr>
          <w:p w14:paraId="7AED72FF" w14:textId="77777777" w:rsidR="00295E06" w:rsidRDefault="00000000">
            <w:r>
              <w:t>Rang buoc schema request/response, kiem tra du lieu dau vao va chuan hoa payload JSON.</w:t>
            </w:r>
          </w:p>
        </w:tc>
      </w:tr>
      <w:tr w:rsidR="00295E06" w14:paraId="1300CF94" w14:textId="77777777">
        <w:tc>
          <w:tcPr>
            <w:tcW w:w="3041" w:type="dxa"/>
          </w:tcPr>
          <w:p w14:paraId="75F6EEC3" w14:textId="77777777" w:rsidR="00295E06" w:rsidRDefault="00000000">
            <w:r>
              <w:t>Backend</w:t>
            </w:r>
          </w:p>
        </w:tc>
        <w:tc>
          <w:tcPr>
            <w:tcW w:w="3041" w:type="dxa"/>
          </w:tcPr>
          <w:p w14:paraId="1D32B8B6" w14:textId="77777777" w:rsidR="00295E06" w:rsidRDefault="00000000">
            <w:r>
              <w:t>SQLAlchemy</w:t>
            </w:r>
          </w:p>
        </w:tc>
        <w:tc>
          <w:tcPr>
            <w:tcW w:w="3041" w:type="dxa"/>
          </w:tcPr>
          <w:p w14:paraId="3DE4F110" w14:textId="77777777" w:rsidR="00295E06" w:rsidRDefault="00000000">
            <w:r>
              <w:t>ORM chuyen doi giua doi tuong Python va bang SQL, ho tro query, quan he va transaction.</w:t>
            </w:r>
          </w:p>
        </w:tc>
      </w:tr>
      <w:tr w:rsidR="00295E06" w14:paraId="0933636F" w14:textId="77777777">
        <w:tc>
          <w:tcPr>
            <w:tcW w:w="3041" w:type="dxa"/>
          </w:tcPr>
          <w:p w14:paraId="21280F4C" w14:textId="77777777" w:rsidR="00295E06" w:rsidRDefault="00000000">
            <w:r>
              <w:t>Database</w:t>
            </w:r>
          </w:p>
        </w:tc>
        <w:tc>
          <w:tcPr>
            <w:tcW w:w="3041" w:type="dxa"/>
          </w:tcPr>
          <w:p w14:paraId="18DFA8BC" w14:textId="77777777" w:rsidR="00295E06" w:rsidRDefault="00000000">
            <w:r>
              <w:t>SQLite</w:t>
            </w:r>
          </w:p>
        </w:tc>
        <w:tc>
          <w:tcPr>
            <w:tcW w:w="3041" w:type="dxa"/>
          </w:tcPr>
          <w:p w14:paraId="5758EAC5" w14:textId="77777777" w:rsidR="00295E06" w:rsidRDefault="00000000">
            <w:r>
              <w:t>Co so du lieu quan he mac dinh cua du an; duoc cau hinh WAL, foreign key va busy timeout de tang do on dinh.</w:t>
            </w:r>
          </w:p>
        </w:tc>
      </w:tr>
      <w:tr w:rsidR="00295E06" w14:paraId="236E6392" w14:textId="77777777">
        <w:tc>
          <w:tcPr>
            <w:tcW w:w="3041" w:type="dxa"/>
          </w:tcPr>
          <w:p w14:paraId="137A40F7" w14:textId="77777777" w:rsidR="00295E06" w:rsidRDefault="00000000">
            <w:r>
              <w:t>AI/RAG</w:t>
            </w:r>
          </w:p>
        </w:tc>
        <w:tc>
          <w:tcPr>
            <w:tcW w:w="3041" w:type="dxa"/>
          </w:tcPr>
          <w:p w14:paraId="541AFA94" w14:textId="77777777" w:rsidR="00295E06" w:rsidRDefault="00000000">
            <w:r>
              <w:t>LangChain</w:t>
            </w:r>
          </w:p>
        </w:tc>
        <w:tc>
          <w:tcPr>
            <w:tcW w:w="3041" w:type="dxa"/>
          </w:tcPr>
          <w:p w14:paraId="2A0BD81C" w14:textId="77777777" w:rsidR="00295E06" w:rsidRDefault="00000000">
            <w:r>
              <w:t>Cung cap lop tich hop cho loader tai lieu, vector store, embedding va luong truy hoi bo sung ngu canh.</w:t>
            </w:r>
          </w:p>
        </w:tc>
      </w:tr>
      <w:tr w:rsidR="00295E06" w14:paraId="187F0360" w14:textId="77777777">
        <w:tc>
          <w:tcPr>
            <w:tcW w:w="3041" w:type="dxa"/>
          </w:tcPr>
          <w:p w14:paraId="5CEE90C2" w14:textId="77777777" w:rsidR="00295E06" w:rsidRDefault="00000000">
            <w:r>
              <w:t>AI/RAG</w:t>
            </w:r>
          </w:p>
        </w:tc>
        <w:tc>
          <w:tcPr>
            <w:tcW w:w="3041" w:type="dxa"/>
          </w:tcPr>
          <w:p w14:paraId="47344F92" w14:textId="77777777" w:rsidR="00295E06" w:rsidRDefault="00000000">
            <w:r>
              <w:t>ChromaDB</w:t>
            </w:r>
          </w:p>
        </w:tc>
        <w:tc>
          <w:tcPr>
            <w:tcW w:w="3041" w:type="dxa"/>
          </w:tcPr>
          <w:p w14:paraId="3CDD7FDD" w14:textId="77777777" w:rsidR="00295E06" w:rsidRDefault="00000000">
            <w:r>
              <w:t>Kho vector luu chunk tai lieu va embedding, phuc vu truy hoi ngu canh cho cac agent.</w:t>
            </w:r>
          </w:p>
        </w:tc>
      </w:tr>
      <w:tr w:rsidR="00295E06" w14:paraId="02D8A3DB" w14:textId="77777777">
        <w:tc>
          <w:tcPr>
            <w:tcW w:w="3041" w:type="dxa"/>
          </w:tcPr>
          <w:p w14:paraId="5BB1354B" w14:textId="77777777" w:rsidR="00295E06" w:rsidRDefault="00000000">
            <w:r>
              <w:t>AI/RAG</w:t>
            </w:r>
          </w:p>
        </w:tc>
        <w:tc>
          <w:tcPr>
            <w:tcW w:w="3041" w:type="dxa"/>
          </w:tcPr>
          <w:p w14:paraId="385659A9" w14:textId="77777777" w:rsidR="00295E06" w:rsidRDefault="00000000">
            <w:r>
              <w:t>Sentence Transformers / all-MiniLM-L6-v2</w:t>
            </w:r>
          </w:p>
        </w:tc>
        <w:tc>
          <w:tcPr>
            <w:tcW w:w="3041" w:type="dxa"/>
          </w:tcPr>
          <w:p w14:paraId="63BA72F2" w14:textId="77777777" w:rsidR="00295E06" w:rsidRDefault="00000000">
            <w:r>
              <w:t>Sinh embedding cho chunk tai lieu de phuc vu tim kiem tuong dong ngu nghia.</w:t>
            </w:r>
          </w:p>
        </w:tc>
      </w:tr>
      <w:tr w:rsidR="00295E06" w14:paraId="3B67BDEF" w14:textId="77777777">
        <w:tc>
          <w:tcPr>
            <w:tcW w:w="3041" w:type="dxa"/>
          </w:tcPr>
          <w:p w14:paraId="4C12B84A" w14:textId="77777777" w:rsidR="00295E06" w:rsidRDefault="00000000">
            <w:r>
              <w:t>AI/LLM</w:t>
            </w:r>
          </w:p>
        </w:tc>
        <w:tc>
          <w:tcPr>
            <w:tcW w:w="3041" w:type="dxa"/>
          </w:tcPr>
          <w:p w14:paraId="0534BD6A" w14:textId="77777777" w:rsidR="00295E06" w:rsidRDefault="00000000">
            <w:r>
              <w:t>Groq SDK</w:t>
            </w:r>
          </w:p>
        </w:tc>
        <w:tc>
          <w:tcPr>
            <w:tcW w:w="3041" w:type="dxa"/>
          </w:tcPr>
          <w:p w14:paraId="53533D69" w14:textId="77777777" w:rsidR="00295E06" w:rsidRDefault="00000000">
            <w:r>
              <w:t>Ket noi toi cac mo hinh LLM toc do cao, hien dang duoc dung boi adaptive agent, teacher agent, evaluation agent va planning agent.</w:t>
            </w:r>
          </w:p>
        </w:tc>
      </w:tr>
      <w:tr w:rsidR="00295E06" w14:paraId="7E92D76A" w14:textId="77777777">
        <w:tc>
          <w:tcPr>
            <w:tcW w:w="3041" w:type="dxa"/>
          </w:tcPr>
          <w:p w14:paraId="15EE5D08" w14:textId="77777777" w:rsidR="00295E06" w:rsidRDefault="00000000">
            <w:r>
              <w:t>AI/LLM</w:t>
            </w:r>
          </w:p>
        </w:tc>
        <w:tc>
          <w:tcPr>
            <w:tcW w:w="3041" w:type="dxa"/>
          </w:tcPr>
          <w:p w14:paraId="7473C243" w14:textId="77777777" w:rsidR="00295E06" w:rsidRDefault="00000000">
            <w:r>
              <w:t>Google Generative AI</w:t>
            </w:r>
          </w:p>
        </w:tc>
        <w:tc>
          <w:tcPr>
            <w:tcW w:w="3041" w:type="dxa"/>
          </w:tcPr>
          <w:p w14:paraId="17F073B0" w14:textId="77777777" w:rsidR="00295E06" w:rsidRDefault="00000000">
            <w:r>
              <w:t>Kenh du phong cho mot so agent, dac biet assessment agent trong truong hop can doi provider.</w:t>
            </w:r>
          </w:p>
        </w:tc>
      </w:tr>
      <w:tr w:rsidR="00295E06" w14:paraId="51C47268" w14:textId="77777777">
        <w:tc>
          <w:tcPr>
            <w:tcW w:w="3041" w:type="dxa"/>
          </w:tcPr>
          <w:p w14:paraId="625EEB5A" w14:textId="77777777" w:rsidR="00295E06" w:rsidRDefault="00000000">
            <w:r>
              <w:t>Xu ly tai lieu</w:t>
            </w:r>
          </w:p>
        </w:tc>
        <w:tc>
          <w:tcPr>
            <w:tcW w:w="3041" w:type="dxa"/>
          </w:tcPr>
          <w:p w14:paraId="6E77C09F" w14:textId="77777777" w:rsidR="00295E06" w:rsidRDefault="00000000">
            <w:r>
              <w:t>PyPDFLoader, Docx2txtLoader, TextLoader, python-pptx</w:t>
            </w:r>
          </w:p>
        </w:tc>
        <w:tc>
          <w:tcPr>
            <w:tcW w:w="3041" w:type="dxa"/>
          </w:tcPr>
          <w:p w14:paraId="0325874E" w14:textId="77777777" w:rsidR="00295E06" w:rsidRDefault="00000000">
            <w:r>
              <w:t>Doc noi dung PDF, DOCX, TXT, PPTX de nap vao RAG va tao preview cho giao dien.</w:t>
            </w:r>
          </w:p>
        </w:tc>
      </w:tr>
      <w:tr w:rsidR="00295E06" w14:paraId="28E1D4BB" w14:textId="77777777">
        <w:tc>
          <w:tcPr>
            <w:tcW w:w="3041" w:type="dxa"/>
          </w:tcPr>
          <w:p w14:paraId="7865ED07" w14:textId="77777777" w:rsidR="00295E06" w:rsidRDefault="00000000">
            <w:r>
              <w:t>OCR</w:t>
            </w:r>
          </w:p>
        </w:tc>
        <w:tc>
          <w:tcPr>
            <w:tcW w:w="3041" w:type="dxa"/>
          </w:tcPr>
          <w:p w14:paraId="79430FF0" w14:textId="77777777" w:rsidR="00295E06" w:rsidRDefault="00000000">
            <w:r>
              <w:t>PyMuPDF</w:t>
            </w:r>
          </w:p>
        </w:tc>
        <w:tc>
          <w:tcPr>
            <w:tcW w:w="3041" w:type="dxa"/>
          </w:tcPr>
          <w:p w14:paraId="1CC767B2" w14:textId="77777777" w:rsidR="00295E06" w:rsidRDefault="00000000">
            <w:r>
              <w:t>Raster hoa tung trang PDF scan thanh anh RGB de dua vao pipeline OMR.</w:t>
            </w:r>
          </w:p>
        </w:tc>
      </w:tr>
      <w:tr w:rsidR="00295E06" w14:paraId="00553232" w14:textId="77777777">
        <w:tc>
          <w:tcPr>
            <w:tcW w:w="3041" w:type="dxa"/>
          </w:tcPr>
          <w:p w14:paraId="7AAAE531" w14:textId="77777777" w:rsidR="00295E06" w:rsidRDefault="00000000">
            <w:r>
              <w:t>OCR</w:t>
            </w:r>
          </w:p>
        </w:tc>
        <w:tc>
          <w:tcPr>
            <w:tcW w:w="3041" w:type="dxa"/>
          </w:tcPr>
          <w:p w14:paraId="09279226" w14:textId="77777777" w:rsidR="00295E06" w:rsidRDefault="00000000">
            <w:r>
              <w:t>OpenCV</w:t>
            </w:r>
          </w:p>
        </w:tc>
        <w:tc>
          <w:tcPr>
            <w:tcW w:w="3041" w:type="dxa"/>
          </w:tcPr>
          <w:p w14:paraId="4E1E6D55" w14:textId="77777777" w:rsidR="00295E06" w:rsidRDefault="00000000">
            <w:r>
              <w:t>Canh chinh marker, threshold, phat hien bubble, xu ly hinh hoc va crop cac vung thong tin.</w:t>
            </w:r>
          </w:p>
        </w:tc>
      </w:tr>
      <w:tr w:rsidR="00295E06" w14:paraId="1BF6F644" w14:textId="77777777">
        <w:tc>
          <w:tcPr>
            <w:tcW w:w="3041" w:type="dxa"/>
          </w:tcPr>
          <w:p w14:paraId="5F73533F" w14:textId="77777777" w:rsidR="00295E06" w:rsidRDefault="00000000">
            <w:r>
              <w:t>OCR</w:t>
            </w:r>
          </w:p>
        </w:tc>
        <w:tc>
          <w:tcPr>
            <w:tcW w:w="3041" w:type="dxa"/>
          </w:tcPr>
          <w:p w14:paraId="664D82BC" w14:textId="77777777" w:rsidR="00295E06" w:rsidRDefault="00000000">
            <w:r>
              <w:t>pytesseract</w:t>
            </w:r>
          </w:p>
        </w:tc>
        <w:tc>
          <w:tcPr>
            <w:tcW w:w="3041" w:type="dxa"/>
          </w:tcPr>
          <w:p w14:paraId="469D4F45" w14:textId="77777777" w:rsidR="00295E06" w:rsidRDefault="00000000">
            <w:r>
              <w:t>Nhan dien chu viet/in trong vung ten sinh vien sau khi da crop bang image processing.</w:t>
            </w:r>
          </w:p>
        </w:tc>
      </w:tr>
      <w:tr w:rsidR="00295E06" w14:paraId="538A9440" w14:textId="77777777">
        <w:tc>
          <w:tcPr>
            <w:tcW w:w="3041" w:type="dxa"/>
          </w:tcPr>
          <w:p w14:paraId="6C524D44" w14:textId="77777777" w:rsidR="00295E06" w:rsidRDefault="00000000">
            <w:r>
              <w:t>Sinh tai lieu</w:t>
            </w:r>
          </w:p>
        </w:tc>
        <w:tc>
          <w:tcPr>
            <w:tcW w:w="3041" w:type="dxa"/>
          </w:tcPr>
          <w:p w14:paraId="2C6B1D3E" w14:textId="77777777" w:rsidR="00295E06" w:rsidRDefault="00000000">
            <w:r>
              <w:t>python-docx</w:t>
            </w:r>
          </w:p>
        </w:tc>
        <w:tc>
          <w:tcPr>
            <w:tcW w:w="3041" w:type="dxa"/>
          </w:tcPr>
          <w:p w14:paraId="244DB0F6" w14:textId="77777777" w:rsidR="00295E06" w:rsidRDefault="00000000">
            <w:r>
              <w:t>Sinh file Word de thi va tai lieu bao cao he thong.</w:t>
            </w:r>
          </w:p>
        </w:tc>
      </w:tr>
      <w:tr w:rsidR="00295E06" w14:paraId="09F84B9D" w14:textId="77777777">
        <w:tc>
          <w:tcPr>
            <w:tcW w:w="3041" w:type="dxa"/>
          </w:tcPr>
          <w:p w14:paraId="06662EA6" w14:textId="77777777" w:rsidR="00295E06" w:rsidRDefault="00000000">
            <w:r>
              <w:t>Sinh tai lieu</w:t>
            </w:r>
          </w:p>
        </w:tc>
        <w:tc>
          <w:tcPr>
            <w:tcW w:w="3041" w:type="dxa"/>
          </w:tcPr>
          <w:p w14:paraId="19185027" w14:textId="77777777" w:rsidR="00295E06" w:rsidRDefault="00000000">
            <w:r>
              <w:t>Tu tao xlsx bang zip/XML</w:t>
            </w:r>
          </w:p>
        </w:tc>
        <w:tc>
          <w:tcPr>
            <w:tcW w:w="3041" w:type="dxa"/>
          </w:tcPr>
          <w:p w14:paraId="54C7A456" w14:textId="77777777" w:rsidR="00295E06" w:rsidRDefault="00000000">
            <w:r>
              <w:t>He thong OCR tao workbook dap an theo tung ma de ma khong phu thuoc thu vien Excel nang.</w:t>
            </w:r>
          </w:p>
        </w:tc>
      </w:tr>
      <w:tr w:rsidR="00295E06" w14:paraId="6DF089FA" w14:textId="77777777">
        <w:tc>
          <w:tcPr>
            <w:tcW w:w="3041" w:type="dxa"/>
          </w:tcPr>
          <w:p w14:paraId="15798DBF" w14:textId="77777777" w:rsidR="00295E06" w:rsidRDefault="00000000">
            <w:r>
              <w:t>Frontend</w:t>
            </w:r>
          </w:p>
        </w:tc>
        <w:tc>
          <w:tcPr>
            <w:tcW w:w="3041" w:type="dxa"/>
          </w:tcPr>
          <w:p w14:paraId="733F8557" w14:textId="77777777" w:rsidR="00295E06" w:rsidRDefault="00000000">
            <w:r>
              <w:t>Next.js</w:t>
            </w:r>
          </w:p>
        </w:tc>
        <w:tc>
          <w:tcPr>
            <w:tcW w:w="3041" w:type="dxa"/>
          </w:tcPr>
          <w:p w14:paraId="66EB5A35" w14:textId="77777777" w:rsidR="00295E06" w:rsidRDefault="00000000">
            <w:r>
              <w:t>Framework React cho giao dien web, to chuc route theo thu muc va ho tro SSR/CSR linh hoat.</w:t>
            </w:r>
          </w:p>
        </w:tc>
      </w:tr>
      <w:tr w:rsidR="00295E06" w14:paraId="639C9E8A" w14:textId="77777777">
        <w:tc>
          <w:tcPr>
            <w:tcW w:w="3041" w:type="dxa"/>
          </w:tcPr>
          <w:p w14:paraId="3FEA3D26" w14:textId="77777777" w:rsidR="00295E06" w:rsidRDefault="00000000">
            <w:r>
              <w:t>Frontend</w:t>
            </w:r>
          </w:p>
        </w:tc>
        <w:tc>
          <w:tcPr>
            <w:tcW w:w="3041" w:type="dxa"/>
          </w:tcPr>
          <w:p w14:paraId="1838A210" w14:textId="77777777" w:rsidR="00295E06" w:rsidRDefault="00000000">
            <w:r>
              <w:t>React</w:t>
            </w:r>
          </w:p>
        </w:tc>
        <w:tc>
          <w:tcPr>
            <w:tcW w:w="3041" w:type="dxa"/>
          </w:tcPr>
          <w:p w14:paraId="4FAE0FAF" w14:textId="77777777" w:rsidR="00295E06" w:rsidRDefault="00000000">
            <w:r>
              <w:t>Xay dung UI theo component, quan ly state va luong tuong tac nguoi dung.</w:t>
            </w:r>
          </w:p>
        </w:tc>
      </w:tr>
      <w:tr w:rsidR="00295E06" w14:paraId="35C1960E" w14:textId="77777777">
        <w:tc>
          <w:tcPr>
            <w:tcW w:w="3041" w:type="dxa"/>
          </w:tcPr>
          <w:p w14:paraId="0A7AF88A" w14:textId="77777777" w:rsidR="00295E06" w:rsidRDefault="00000000">
            <w:r>
              <w:t>Frontend</w:t>
            </w:r>
          </w:p>
        </w:tc>
        <w:tc>
          <w:tcPr>
            <w:tcW w:w="3041" w:type="dxa"/>
          </w:tcPr>
          <w:p w14:paraId="2A9D88E5" w14:textId="77777777" w:rsidR="00295E06" w:rsidRDefault="00000000">
            <w:r>
              <w:t>TypeScript</w:t>
            </w:r>
          </w:p>
        </w:tc>
        <w:tc>
          <w:tcPr>
            <w:tcW w:w="3041" w:type="dxa"/>
          </w:tcPr>
          <w:p w14:paraId="78998CF5" w14:textId="77777777" w:rsidR="00295E06" w:rsidRDefault="00000000">
            <w:r>
              <w:t>Bo sung kieu tinh cho frontend de giam loi tich hop API.</w:t>
            </w:r>
          </w:p>
        </w:tc>
      </w:tr>
      <w:tr w:rsidR="00295E06" w14:paraId="5DE41831" w14:textId="77777777">
        <w:tc>
          <w:tcPr>
            <w:tcW w:w="3041" w:type="dxa"/>
          </w:tcPr>
          <w:p w14:paraId="5EA66516" w14:textId="77777777" w:rsidR="00295E06" w:rsidRDefault="00000000">
            <w:r>
              <w:t>Frontend</w:t>
            </w:r>
          </w:p>
        </w:tc>
        <w:tc>
          <w:tcPr>
            <w:tcW w:w="3041" w:type="dxa"/>
          </w:tcPr>
          <w:p w14:paraId="3080DA34" w14:textId="77777777" w:rsidR="00295E06" w:rsidRDefault="00000000">
            <w:r>
              <w:t>Tailwind CSS</w:t>
            </w:r>
          </w:p>
        </w:tc>
        <w:tc>
          <w:tcPr>
            <w:tcW w:w="3041" w:type="dxa"/>
          </w:tcPr>
          <w:p w14:paraId="5A3FD53B" w14:textId="77777777" w:rsidR="00295E06" w:rsidRDefault="00000000">
            <w:r>
              <w:t>Tao giao dien nhanh theo utility class, de dong bo phong cach giua cac man hinh.</w:t>
            </w:r>
          </w:p>
        </w:tc>
      </w:tr>
      <w:tr w:rsidR="00295E06" w14:paraId="1243DA13" w14:textId="77777777">
        <w:tc>
          <w:tcPr>
            <w:tcW w:w="3041" w:type="dxa"/>
          </w:tcPr>
          <w:p w14:paraId="1280EEE3" w14:textId="77777777" w:rsidR="00295E06" w:rsidRDefault="00000000">
            <w:r>
              <w:t>Frontend</w:t>
            </w:r>
          </w:p>
        </w:tc>
        <w:tc>
          <w:tcPr>
            <w:tcW w:w="3041" w:type="dxa"/>
          </w:tcPr>
          <w:p w14:paraId="77594132" w14:textId="77777777" w:rsidR="00295E06" w:rsidRDefault="00000000">
            <w:r>
              <w:t>Axios</w:t>
            </w:r>
          </w:p>
        </w:tc>
        <w:tc>
          <w:tcPr>
            <w:tcW w:w="3041" w:type="dxa"/>
          </w:tcPr>
          <w:p w14:paraId="362706FD" w14:textId="77777777" w:rsidR="00295E06" w:rsidRDefault="00000000">
            <w:r>
              <w:t>HTTP client cho frontend, ho tro timeout, upload multipart va xu ly loi thong nhat.</w:t>
            </w:r>
          </w:p>
        </w:tc>
      </w:tr>
      <w:tr w:rsidR="00295E06" w14:paraId="498713D8" w14:textId="77777777">
        <w:tc>
          <w:tcPr>
            <w:tcW w:w="3041" w:type="dxa"/>
          </w:tcPr>
          <w:p w14:paraId="5011CD4A" w14:textId="77777777" w:rsidR="00295E06" w:rsidRDefault="00000000">
            <w:r>
              <w:t>Frontend</w:t>
            </w:r>
          </w:p>
        </w:tc>
        <w:tc>
          <w:tcPr>
            <w:tcW w:w="3041" w:type="dxa"/>
          </w:tcPr>
          <w:p w14:paraId="55FD672C" w14:textId="77777777" w:rsidR="00295E06" w:rsidRDefault="00000000">
            <w:r>
              <w:t>Recharts</w:t>
            </w:r>
          </w:p>
        </w:tc>
        <w:tc>
          <w:tcPr>
            <w:tcW w:w="3041" w:type="dxa"/>
          </w:tcPr>
          <w:p w14:paraId="756BF446" w14:textId="77777777" w:rsidR="00295E06" w:rsidRDefault="00000000">
            <w:r>
              <w:t>Ve bieu do thong ke tren dashboard va cac man hinh phan tich.</w:t>
            </w:r>
          </w:p>
        </w:tc>
      </w:tr>
      <w:tr w:rsidR="00295E06" w14:paraId="7B207643" w14:textId="77777777">
        <w:tc>
          <w:tcPr>
            <w:tcW w:w="3041" w:type="dxa"/>
          </w:tcPr>
          <w:p w14:paraId="5E112D65" w14:textId="77777777" w:rsidR="00295E06" w:rsidRDefault="00000000">
            <w:r>
              <w:t>Frontend</w:t>
            </w:r>
          </w:p>
        </w:tc>
        <w:tc>
          <w:tcPr>
            <w:tcW w:w="3041" w:type="dxa"/>
          </w:tcPr>
          <w:p w14:paraId="5407530F" w14:textId="77777777" w:rsidR="00295E06" w:rsidRDefault="00000000">
            <w:r>
              <w:t>react-hot-toast</w:t>
            </w:r>
          </w:p>
        </w:tc>
        <w:tc>
          <w:tcPr>
            <w:tcW w:w="3041" w:type="dxa"/>
          </w:tcPr>
          <w:p w14:paraId="380A3859" w14:textId="77777777" w:rsidR="00295E06" w:rsidRDefault="00000000">
            <w:r>
              <w:t>Thong bao phan hoi nhanh cho nguoi dung khi tao de, upload, cham OCR, luu du lieu.</w:t>
            </w:r>
          </w:p>
        </w:tc>
      </w:tr>
      <w:tr w:rsidR="00295E06" w14:paraId="364A8752" w14:textId="77777777">
        <w:tc>
          <w:tcPr>
            <w:tcW w:w="3041" w:type="dxa"/>
          </w:tcPr>
          <w:p w14:paraId="2765D091" w14:textId="77777777" w:rsidR="00295E06" w:rsidRDefault="00000000">
            <w:r>
              <w:t>Van hanh</w:t>
            </w:r>
          </w:p>
        </w:tc>
        <w:tc>
          <w:tcPr>
            <w:tcW w:w="3041" w:type="dxa"/>
          </w:tcPr>
          <w:p w14:paraId="07FF17A2" w14:textId="77777777" w:rsidR="00295E06" w:rsidRDefault="00000000">
            <w:r>
              <w:t>RotatingFileHandler + request id</w:t>
            </w:r>
          </w:p>
        </w:tc>
        <w:tc>
          <w:tcPr>
            <w:tcW w:w="3041" w:type="dxa"/>
          </w:tcPr>
          <w:p w14:paraId="603A43DE" w14:textId="77777777" w:rsidR="00295E06" w:rsidRDefault="00000000">
            <w:r>
              <w:t>Ghi log quay vong, gan ma yeu cau tren tung request va chuan hoa loi JSON cho truy vet.</w:t>
            </w:r>
          </w:p>
        </w:tc>
      </w:tr>
    </w:tbl>
    <w:p w14:paraId="64362F4D" w14:textId="77777777" w:rsidR="00295E06" w:rsidRDefault="00000000">
      <w:pPr>
        <w:pStyle w:val="Heading1"/>
      </w:pPr>
      <w:r>
        <w:t>5. Cau hinh va van hanh he thong</w:t>
      </w:r>
    </w:p>
    <w:p w14:paraId="0DC18700" w14:textId="77777777" w:rsidR="00295E06" w:rsidRDefault="00000000">
      <w:pPr>
        <w:pStyle w:val="ListBullet"/>
      </w:pPr>
      <w:r>
        <w:t>FastAPI app khoi dong voi lifespan, tu dong tao bang SQLAlchemy metadata, seed subject va admin mac dinh.</w:t>
      </w:r>
    </w:p>
    <w:p w14:paraId="5464BF4D" w14:textId="77777777" w:rsidR="00295E06" w:rsidRDefault="00000000">
      <w:pPr>
        <w:pStyle w:val="ListBullet"/>
      </w:pPr>
      <w:r>
        <w:t>SQLite duoc cau hinh journal_mode=WAL, foreign_keys=ON, busy_timeout=30000 de tang do on dinh khi truy cap dong thoi.</w:t>
      </w:r>
    </w:p>
    <w:p w14:paraId="380BBE92" w14:textId="77777777" w:rsidR="00295E06" w:rsidRDefault="00000000">
      <w:pPr>
        <w:pStyle w:val="ListBullet"/>
      </w:pPr>
      <w:r>
        <w:t>RAG embeddings co the duoc bat/tat bang bien moi truong RAG_EMBEDDINGS_ENABLED; tren Windows mac dinh duoc tat de uu tien tinh on dinh.</w:t>
      </w:r>
    </w:p>
    <w:p w14:paraId="359AB976" w14:textId="77777777" w:rsidR="00295E06" w:rsidRDefault="00000000">
      <w:pPr>
        <w:pStyle w:val="ListBullet"/>
      </w:pPr>
      <w:r>
        <w:t>Middleware logging tao request_id, ghi log app.log va error.log theo co che quay vong.</w:t>
      </w:r>
    </w:p>
    <w:p w14:paraId="0BC9B638" w14:textId="77777777" w:rsidR="00295E06" w:rsidRDefault="00000000">
      <w:pPr>
        <w:pStyle w:val="ListBullet"/>
      </w:pPr>
      <w:r>
        <w:t>Du lieu tam va anh OCR duoc mount qua /temp_uploads de frontend co the preview ket qua crop.</w:t>
      </w:r>
    </w:p>
    <w:p w14:paraId="5460275B" w14:textId="77777777" w:rsidR="00295E06" w:rsidRDefault="00000000">
      <w:pPr>
        <w:pStyle w:val="Heading1"/>
      </w:pPr>
      <w:r>
        <w:t>6. Kien truc tong the</w:t>
      </w:r>
    </w:p>
    <w:p w14:paraId="07D2C3ED" w14:textId="77777777" w:rsidR="00295E06" w:rsidRDefault="00000000">
      <w:r>
        <w:t>He thong duoc thiet ke theo mo hinh nhieu lop, trong do presentation layer (Next.js) giao tiep doc quyen voi service layer (FastAPI). Business logic duoc tach thanh routers, services, agents, memory va rag modules. Du lieu duoc luu dong thoi tren co so du lieu quan he (SQLite/SQLAlchemy) va vector store (ChromaDB).</w:t>
      </w:r>
    </w:p>
    <w:p w14:paraId="3BB303DC" w14:textId="77777777" w:rsidR="00295E06" w:rsidRDefault="00000000">
      <w:pPr>
        <w:pStyle w:val="ListBullet"/>
      </w:pPr>
      <w:r>
        <w:t>Presentation layer: giao dien React/Next.js theo vai tro giao vien, sinh vien, admin.</w:t>
      </w:r>
    </w:p>
    <w:p w14:paraId="5DA7E191" w14:textId="77777777" w:rsidR="00295E06" w:rsidRDefault="00000000">
      <w:pPr>
        <w:pStyle w:val="ListBullet"/>
      </w:pPr>
      <w:r>
        <w:t>API layer: cac router FastAPI trong backend/api, dinh nghia endpoint va validate request.</w:t>
      </w:r>
    </w:p>
    <w:p w14:paraId="0C855EEE" w14:textId="77777777" w:rsidR="00295E06" w:rsidRDefault="00000000">
      <w:pPr>
        <w:pStyle w:val="ListBullet"/>
      </w:pPr>
      <w:r>
        <w:t>Service/Agent layer: nghiep vu AI, tao de, OCR, document preview, notification, reminder.</w:t>
      </w:r>
    </w:p>
    <w:p w14:paraId="73978F79" w14:textId="77777777" w:rsidR="00295E06" w:rsidRDefault="00000000">
      <w:pPr>
        <w:pStyle w:val="ListBullet"/>
      </w:pPr>
      <w:r>
        <w:t>Persistence layer: SQLite cho du lieu cau truc; ChromaDB cho tri nho vector cua tai lieu.</w:t>
      </w:r>
    </w:p>
    <w:p w14:paraId="18680BF2" w14:textId="77777777" w:rsidR="00295E06" w:rsidRDefault="00000000">
      <w:r>
        <w:t>So do logic tong the:</w:t>
      </w:r>
    </w:p>
    <w:p w14:paraId="6A9F0779" w14:textId="77777777" w:rsidR="00295E06" w:rsidRDefault="00000000">
      <w:r>
        <w:t>Frontend (Next.js/React) -&gt; FastAPI Router -&gt; Service/Agent -&gt; SQLAlchemy/SQLite + ChromaDB + File Storage (temp_uploads)</w:t>
      </w:r>
    </w:p>
    <w:p w14:paraId="71EE8E83" w14:textId="77777777" w:rsidR="00295E06" w:rsidRDefault="00000000">
      <w:pPr>
        <w:pStyle w:val="Heading1"/>
      </w:pPr>
      <w:r>
        <w:t>7. Cau truc module backend</w:t>
      </w:r>
    </w:p>
    <w:tbl>
      <w:tblPr>
        <w:tblStyle w:val="TableGrid"/>
        <w:tblW w:w="0" w:type="auto"/>
        <w:tblLook w:val="04A0" w:firstRow="1" w:lastRow="0" w:firstColumn="1" w:lastColumn="0" w:noHBand="0" w:noVBand="1"/>
      </w:tblPr>
      <w:tblGrid>
        <w:gridCol w:w="4561"/>
        <w:gridCol w:w="4561"/>
      </w:tblGrid>
      <w:tr w:rsidR="00295E06" w14:paraId="67006257" w14:textId="77777777">
        <w:tc>
          <w:tcPr>
            <w:tcW w:w="4561" w:type="dxa"/>
          </w:tcPr>
          <w:p w14:paraId="67DE2475" w14:textId="77777777" w:rsidR="00295E06" w:rsidRDefault="00000000">
            <w:r>
              <w:t>Thu muc</w:t>
            </w:r>
          </w:p>
        </w:tc>
        <w:tc>
          <w:tcPr>
            <w:tcW w:w="4561" w:type="dxa"/>
          </w:tcPr>
          <w:p w14:paraId="502999DC" w14:textId="77777777" w:rsidR="00295E06" w:rsidRDefault="00000000">
            <w:r>
              <w:t>Chuc nang</w:t>
            </w:r>
          </w:p>
        </w:tc>
      </w:tr>
      <w:tr w:rsidR="00295E06" w14:paraId="3D9A1972" w14:textId="77777777">
        <w:tc>
          <w:tcPr>
            <w:tcW w:w="4561" w:type="dxa"/>
          </w:tcPr>
          <w:p w14:paraId="14C98025" w14:textId="77777777" w:rsidR="00295E06" w:rsidRDefault="00000000">
            <w:r>
              <w:t>backend/api</w:t>
            </w:r>
          </w:p>
        </w:tc>
        <w:tc>
          <w:tcPr>
            <w:tcW w:w="4561" w:type="dxa"/>
          </w:tcPr>
          <w:p w14:paraId="1145CB6F" w14:textId="77777777" w:rsidR="00295E06" w:rsidRDefault="00000000">
            <w:r>
              <w:t>Cac endpoint REST theo nghiep vu he thong.</w:t>
            </w:r>
          </w:p>
        </w:tc>
      </w:tr>
      <w:tr w:rsidR="00295E06" w14:paraId="77E2382C" w14:textId="77777777">
        <w:tc>
          <w:tcPr>
            <w:tcW w:w="4561" w:type="dxa"/>
          </w:tcPr>
          <w:p w14:paraId="5BCF0620" w14:textId="77777777" w:rsidR="00295E06" w:rsidRDefault="00000000">
            <w:r>
              <w:t>backend/agents</w:t>
            </w:r>
          </w:p>
        </w:tc>
        <w:tc>
          <w:tcPr>
            <w:tcW w:w="4561" w:type="dxa"/>
          </w:tcPr>
          <w:p w14:paraId="302AE00E" w14:textId="77777777" w:rsidR="00295E06" w:rsidRDefault="00000000">
            <w:r>
              <w:t>Tac nhan AI phuc vu giao vien, sinh vien, danh gia va sinh cau hoi.</w:t>
            </w:r>
          </w:p>
        </w:tc>
      </w:tr>
      <w:tr w:rsidR="00295E06" w14:paraId="5A5009B6" w14:textId="77777777">
        <w:tc>
          <w:tcPr>
            <w:tcW w:w="4561" w:type="dxa"/>
          </w:tcPr>
          <w:p w14:paraId="3C91EDF0" w14:textId="77777777" w:rsidR="00295E06" w:rsidRDefault="00000000">
            <w:r>
              <w:t>backend/services</w:t>
            </w:r>
          </w:p>
        </w:tc>
        <w:tc>
          <w:tcPr>
            <w:tcW w:w="4561" w:type="dxa"/>
          </w:tcPr>
          <w:p w14:paraId="4561F710" w14:textId="77777777" w:rsidR="00295E06" w:rsidRDefault="00000000">
            <w:r>
              <w:t>Dich vu ho tro OCR, sinh de, PDF, thong ke, reminder, storage.</w:t>
            </w:r>
          </w:p>
        </w:tc>
      </w:tr>
      <w:tr w:rsidR="00295E06" w14:paraId="181F919F" w14:textId="77777777">
        <w:tc>
          <w:tcPr>
            <w:tcW w:w="4561" w:type="dxa"/>
          </w:tcPr>
          <w:p w14:paraId="4B917058" w14:textId="77777777" w:rsidR="00295E06" w:rsidRDefault="00000000">
            <w:r>
              <w:t>backend/db</w:t>
            </w:r>
          </w:p>
        </w:tc>
        <w:tc>
          <w:tcPr>
            <w:tcW w:w="4561" w:type="dxa"/>
          </w:tcPr>
          <w:p w14:paraId="258FC905" w14:textId="77777777" w:rsidR="00295E06" w:rsidRDefault="00000000">
            <w:r>
              <w:t>Cau hinh SQLAlchemy, session factory va models.</w:t>
            </w:r>
          </w:p>
        </w:tc>
      </w:tr>
      <w:tr w:rsidR="00295E06" w14:paraId="69581199" w14:textId="77777777">
        <w:tc>
          <w:tcPr>
            <w:tcW w:w="4561" w:type="dxa"/>
          </w:tcPr>
          <w:p w14:paraId="0E223B36" w14:textId="77777777" w:rsidR="00295E06" w:rsidRDefault="00000000">
            <w:r>
              <w:t>backend/rag</w:t>
            </w:r>
          </w:p>
        </w:tc>
        <w:tc>
          <w:tcPr>
            <w:tcW w:w="4561" w:type="dxa"/>
          </w:tcPr>
          <w:p w14:paraId="52462DCE" w14:textId="77777777" w:rsidR="00295E06" w:rsidRDefault="00000000">
            <w:r>
              <w:t>Embedding va vector store cho truy hoi ngu canh.</w:t>
            </w:r>
          </w:p>
        </w:tc>
      </w:tr>
      <w:tr w:rsidR="00295E06" w14:paraId="5CFF6BC6" w14:textId="77777777">
        <w:tc>
          <w:tcPr>
            <w:tcW w:w="4561" w:type="dxa"/>
          </w:tcPr>
          <w:p w14:paraId="72A80BA5" w14:textId="77777777" w:rsidR="00295E06" w:rsidRDefault="00000000">
            <w:r>
              <w:t>backend/memory</w:t>
            </w:r>
          </w:p>
        </w:tc>
        <w:tc>
          <w:tcPr>
            <w:tcW w:w="4561" w:type="dxa"/>
          </w:tcPr>
          <w:p w14:paraId="33D3BCD1" w14:textId="77777777" w:rsidR="00295E06" w:rsidRDefault="00000000">
            <w:r>
              <w:t>Bo nho hoi thoai, classifier y dinh va action router cua teacher agent.</w:t>
            </w:r>
          </w:p>
        </w:tc>
      </w:tr>
      <w:tr w:rsidR="00295E06" w14:paraId="139591FD" w14:textId="77777777">
        <w:tc>
          <w:tcPr>
            <w:tcW w:w="4561" w:type="dxa"/>
          </w:tcPr>
          <w:p w14:paraId="4DD68091" w14:textId="77777777" w:rsidR="00295E06" w:rsidRDefault="00000000">
            <w:r>
              <w:t>temp_uploads</w:t>
            </w:r>
          </w:p>
        </w:tc>
        <w:tc>
          <w:tcPr>
            <w:tcW w:w="4561" w:type="dxa"/>
          </w:tcPr>
          <w:p w14:paraId="390F1B42" w14:textId="77777777" w:rsidR="00295E06" w:rsidRDefault="00000000">
            <w:r>
              <w:t>Kho file tam, tai lieu da upload va ket qua OCR da raster/crop.</w:t>
            </w:r>
          </w:p>
        </w:tc>
      </w:tr>
    </w:tbl>
    <w:p w14:paraId="6C0E56AC" w14:textId="77777777" w:rsidR="00295E06" w:rsidRDefault="00000000">
      <w:pPr>
        <w:pStyle w:val="Heading1"/>
      </w:pPr>
      <w:r>
        <w:t>8. Cau truc module frontend</w:t>
      </w:r>
    </w:p>
    <w:p w14:paraId="7D1FF46D" w14:textId="77777777" w:rsidR="00295E06" w:rsidRDefault="00000000">
      <w:r>
        <w:t>Frontend su dung App Router cua Next.js, trong do moi thu muc app/*/page.tsx tuong ung mot route. Du lieu phien nguoi dung va context chon lop/mon duoc luu chu yeu trong localStorage, trong khi axios/apiClient dam nhiem viec giao tiep HTTP voi backend.</w:t>
      </w:r>
    </w:p>
    <w:p w14:paraId="4DF0E1D3" w14:textId="77777777" w:rsidR="00295E06" w:rsidRDefault="00000000">
      <w:pPr>
        <w:pStyle w:val="Heading1"/>
      </w:pPr>
      <w:r>
        <w:t>9. Danh muc giao dien frontend</w:t>
      </w:r>
    </w:p>
    <w:tbl>
      <w:tblPr>
        <w:tblStyle w:val="TableGrid"/>
        <w:tblW w:w="0" w:type="auto"/>
        <w:tblLook w:val="04A0" w:firstRow="1" w:lastRow="0" w:firstColumn="1" w:lastColumn="0" w:noHBand="0" w:noVBand="1"/>
      </w:tblPr>
      <w:tblGrid>
        <w:gridCol w:w="3041"/>
        <w:gridCol w:w="3041"/>
        <w:gridCol w:w="3041"/>
      </w:tblGrid>
      <w:tr w:rsidR="00295E06" w14:paraId="48F0D443" w14:textId="77777777">
        <w:tc>
          <w:tcPr>
            <w:tcW w:w="3041" w:type="dxa"/>
          </w:tcPr>
          <w:p w14:paraId="2D14289B" w14:textId="77777777" w:rsidR="00295E06" w:rsidRDefault="00000000">
            <w:r>
              <w:t>Route</w:t>
            </w:r>
          </w:p>
        </w:tc>
        <w:tc>
          <w:tcPr>
            <w:tcW w:w="3041" w:type="dxa"/>
          </w:tcPr>
          <w:p w14:paraId="79668AB0" w14:textId="77777777" w:rsidR="00295E06" w:rsidRDefault="00000000">
            <w:r>
              <w:t>Doi tuong</w:t>
            </w:r>
          </w:p>
        </w:tc>
        <w:tc>
          <w:tcPr>
            <w:tcW w:w="3041" w:type="dxa"/>
          </w:tcPr>
          <w:p w14:paraId="6DE36D9B" w14:textId="77777777" w:rsidR="00295E06" w:rsidRDefault="00000000">
            <w:r>
              <w:t>Muc dich</w:t>
            </w:r>
          </w:p>
        </w:tc>
      </w:tr>
      <w:tr w:rsidR="00295E06" w14:paraId="517F6B8A" w14:textId="77777777">
        <w:tc>
          <w:tcPr>
            <w:tcW w:w="3041" w:type="dxa"/>
          </w:tcPr>
          <w:p w14:paraId="5A0BD90B" w14:textId="77777777" w:rsidR="00295E06" w:rsidRDefault="00000000">
            <w:r>
              <w:t>/adaptive</w:t>
            </w:r>
          </w:p>
        </w:tc>
        <w:tc>
          <w:tcPr>
            <w:tcW w:w="3041" w:type="dxa"/>
          </w:tcPr>
          <w:p w14:paraId="13925882" w14:textId="77777777" w:rsidR="00295E06" w:rsidRDefault="00000000">
            <w:r>
              <w:t>sinh vien</w:t>
            </w:r>
          </w:p>
        </w:tc>
        <w:tc>
          <w:tcPr>
            <w:tcW w:w="3041" w:type="dxa"/>
          </w:tcPr>
          <w:p w14:paraId="705A4113" w14:textId="77777777" w:rsidR="00295E06" w:rsidRDefault="00000000">
            <w:r>
              <w:t>Khong gian hoc ca nhan hoa, chat voi gia su AI va mo tai lieu dang hoc.</w:t>
            </w:r>
          </w:p>
        </w:tc>
      </w:tr>
      <w:tr w:rsidR="00295E06" w14:paraId="2ACA991F" w14:textId="77777777">
        <w:tc>
          <w:tcPr>
            <w:tcW w:w="3041" w:type="dxa"/>
          </w:tcPr>
          <w:p w14:paraId="204D6DDE" w14:textId="77777777" w:rsidR="00295E06" w:rsidRDefault="00000000">
            <w:r>
              <w:t>/admin/classrooms</w:t>
            </w:r>
          </w:p>
        </w:tc>
        <w:tc>
          <w:tcPr>
            <w:tcW w:w="3041" w:type="dxa"/>
          </w:tcPr>
          <w:p w14:paraId="557CA43B" w14:textId="77777777" w:rsidR="00295E06" w:rsidRDefault="00000000">
            <w:r>
              <w:t>quan tri</w:t>
            </w:r>
          </w:p>
        </w:tc>
        <w:tc>
          <w:tcPr>
            <w:tcW w:w="3041" w:type="dxa"/>
          </w:tcPr>
          <w:p w14:paraId="29B54952" w14:textId="77777777" w:rsidR="00295E06" w:rsidRDefault="00000000">
            <w:r>
              <w:t>Dieu huong quan ly lop hoc danh cho admin.</w:t>
            </w:r>
          </w:p>
        </w:tc>
      </w:tr>
      <w:tr w:rsidR="00295E06" w14:paraId="3A329BC2" w14:textId="77777777">
        <w:tc>
          <w:tcPr>
            <w:tcW w:w="3041" w:type="dxa"/>
          </w:tcPr>
          <w:p w14:paraId="3960F4EE" w14:textId="77777777" w:rsidR="00295E06" w:rsidRDefault="00000000">
            <w:r>
              <w:t>/admin/subjects</w:t>
            </w:r>
          </w:p>
        </w:tc>
        <w:tc>
          <w:tcPr>
            <w:tcW w:w="3041" w:type="dxa"/>
          </w:tcPr>
          <w:p w14:paraId="57A130EA" w14:textId="77777777" w:rsidR="00295E06" w:rsidRDefault="00000000">
            <w:r>
              <w:t>quan tri</w:t>
            </w:r>
          </w:p>
        </w:tc>
        <w:tc>
          <w:tcPr>
            <w:tcW w:w="3041" w:type="dxa"/>
          </w:tcPr>
          <w:p w14:paraId="5DDE74C5" w14:textId="77777777" w:rsidR="00295E06" w:rsidRDefault="00000000">
            <w:r>
              <w:t>Dieu huong quan ly mon hoc danh cho admin.</w:t>
            </w:r>
          </w:p>
        </w:tc>
      </w:tr>
      <w:tr w:rsidR="00295E06" w14:paraId="41A1D987" w14:textId="77777777">
        <w:tc>
          <w:tcPr>
            <w:tcW w:w="3041" w:type="dxa"/>
          </w:tcPr>
          <w:p w14:paraId="428E346C" w14:textId="77777777" w:rsidR="00295E06" w:rsidRDefault="00000000">
            <w:r>
              <w:t>/admin/teachers</w:t>
            </w:r>
          </w:p>
        </w:tc>
        <w:tc>
          <w:tcPr>
            <w:tcW w:w="3041" w:type="dxa"/>
          </w:tcPr>
          <w:p w14:paraId="647DEFFE" w14:textId="77777777" w:rsidR="00295E06" w:rsidRDefault="00000000">
            <w:r>
              <w:t>quan tri</w:t>
            </w:r>
          </w:p>
        </w:tc>
        <w:tc>
          <w:tcPr>
            <w:tcW w:w="3041" w:type="dxa"/>
          </w:tcPr>
          <w:p w14:paraId="4E6CDE88" w14:textId="77777777" w:rsidR="00295E06" w:rsidRDefault="00000000">
            <w:r>
              <w:t>Tao giao vien moi.</w:t>
            </w:r>
          </w:p>
        </w:tc>
      </w:tr>
      <w:tr w:rsidR="00295E06" w14:paraId="5BCCA4DD" w14:textId="77777777">
        <w:tc>
          <w:tcPr>
            <w:tcW w:w="3041" w:type="dxa"/>
          </w:tcPr>
          <w:p w14:paraId="7922ECE0" w14:textId="77777777" w:rsidR="00295E06" w:rsidRDefault="00000000">
            <w:r>
              <w:t>/admin/users</w:t>
            </w:r>
          </w:p>
        </w:tc>
        <w:tc>
          <w:tcPr>
            <w:tcW w:w="3041" w:type="dxa"/>
          </w:tcPr>
          <w:p w14:paraId="4BE64F9A" w14:textId="77777777" w:rsidR="00295E06" w:rsidRDefault="00000000">
            <w:r>
              <w:t>quan tri</w:t>
            </w:r>
          </w:p>
        </w:tc>
        <w:tc>
          <w:tcPr>
            <w:tcW w:w="3041" w:type="dxa"/>
          </w:tcPr>
          <w:p w14:paraId="5D889518" w14:textId="77777777" w:rsidR="00295E06" w:rsidRDefault="00000000">
            <w:r>
              <w:t>Quan ly tai khoan he thong.</w:t>
            </w:r>
          </w:p>
        </w:tc>
      </w:tr>
      <w:tr w:rsidR="00295E06" w14:paraId="7E39A5AE" w14:textId="77777777">
        <w:tc>
          <w:tcPr>
            <w:tcW w:w="3041" w:type="dxa"/>
          </w:tcPr>
          <w:p w14:paraId="54DDA8BF" w14:textId="77777777" w:rsidR="00295E06" w:rsidRDefault="00000000">
            <w:r>
              <w:t>/assessment</w:t>
            </w:r>
          </w:p>
        </w:tc>
        <w:tc>
          <w:tcPr>
            <w:tcW w:w="3041" w:type="dxa"/>
          </w:tcPr>
          <w:p w14:paraId="569F87E5" w14:textId="77777777" w:rsidR="00295E06" w:rsidRDefault="00000000">
            <w:r>
              <w:t>sinh vien</w:t>
            </w:r>
          </w:p>
        </w:tc>
        <w:tc>
          <w:tcPr>
            <w:tcW w:w="3041" w:type="dxa"/>
          </w:tcPr>
          <w:p w14:paraId="412D343B" w14:textId="77777777" w:rsidR="00295E06" w:rsidRDefault="00000000">
            <w:r>
              <w:t>Lam bai kiem tra va xem ket qua danh gia.</w:t>
            </w:r>
          </w:p>
        </w:tc>
      </w:tr>
      <w:tr w:rsidR="00295E06" w14:paraId="4E04FE8C" w14:textId="77777777">
        <w:tc>
          <w:tcPr>
            <w:tcW w:w="3041" w:type="dxa"/>
          </w:tcPr>
          <w:p w14:paraId="0495F3C8" w14:textId="77777777" w:rsidR="00295E06" w:rsidRDefault="00000000">
            <w:r>
              <w:t>/auth</w:t>
            </w:r>
          </w:p>
        </w:tc>
        <w:tc>
          <w:tcPr>
            <w:tcW w:w="3041" w:type="dxa"/>
          </w:tcPr>
          <w:p w14:paraId="07B604F8" w14:textId="77777777" w:rsidR="00295E06" w:rsidRDefault="00000000">
            <w:r>
              <w:t>cong khai</w:t>
            </w:r>
          </w:p>
        </w:tc>
        <w:tc>
          <w:tcPr>
            <w:tcW w:w="3041" w:type="dxa"/>
          </w:tcPr>
          <w:p w14:paraId="6CE9523E" w14:textId="77777777" w:rsidR="00295E06" w:rsidRDefault="00000000">
            <w:r>
              <w:t>Dang nhap, dang ky va khoi tao thong tin phien lam viec tren localStorage.</w:t>
            </w:r>
          </w:p>
        </w:tc>
      </w:tr>
      <w:tr w:rsidR="00295E06" w14:paraId="1B645B9B" w14:textId="77777777">
        <w:tc>
          <w:tcPr>
            <w:tcW w:w="3041" w:type="dxa"/>
          </w:tcPr>
          <w:p w14:paraId="30A61B99" w14:textId="77777777" w:rsidR="00295E06" w:rsidRDefault="00000000">
            <w:r>
              <w:t>/change-password</w:t>
            </w:r>
          </w:p>
        </w:tc>
        <w:tc>
          <w:tcPr>
            <w:tcW w:w="3041" w:type="dxa"/>
          </w:tcPr>
          <w:p w14:paraId="6F7D9525" w14:textId="77777777" w:rsidR="00295E06" w:rsidRDefault="00000000">
            <w:r>
              <w:t>nguoi dung da dang nhap</w:t>
            </w:r>
          </w:p>
        </w:tc>
        <w:tc>
          <w:tcPr>
            <w:tcW w:w="3041" w:type="dxa"/>
          </w:tcPr>
          <w:p w14:paraId="3FCFA11B" w14:textId="77777777" w:rsidR="00295E06" w:rsidRDefault="00000000">
            <w:r>
              <w:t>Thay doi mat khau.</w:t>
            </w:r>
          </w:p>
        </w:tc>
      </w:tr>
      <w:tr w:rsidR="00295E06" w14:paraId="29AD6D68" w14:textId="77777777">
        <w:tc>
          <w:tcPr>
            <w:tcW w:w="3041" w:type="dxa"/>
          </w:tcPr>
          <w:p w14:paraId="741B1821" w14:textId="77777777" w:rsidR="00295E06" w:rsidRDefault="00000000">
            <w:r>
              <w:t>/debug</w:t>
            </w:r>
          </w:p>
        </w:tc>
        <w:tc>
          <w:tcPr>
            <w:tcW w:w="3041" w:type="dxa"/>
          </w:tcPr>
          <w:p w14:paraId="4E79AD7D" w14:textId="77777777" w:rsidR="00295E06" w:rsidRDefault="00000000">
            <w:r>
              <w:t>ky su/quan tri</w:t>
            </w:r>
          </w:p>
        </w:tc>
        <w:tc>
          <w:tcPr>
            <w:tcW w:w="3041" w:type="dxa"/>
          </w:tcPr>
          <w:p w14:paraId="2D0165DC" w14:textId="77777777" w:rsidR="00295E06" w:rsidRDefault="00000000">
            <w:r>
              <w:t>Man hinh debug luong LLM va he thong.</w:t>
            </w:r>
          </w:p>
        </w:tc>
      </w:tr>
      <w:tr w:rsidR="00295E06" w14:paraId="1768C0BC" w14:textId="77777777">
        <w:tc>
          <w:tcPr>
            <w:tcW w:w="3041" w:type="dxa"/>
          </w:tcPr>
          <w:p w14:paraId="7D4B095E" w14:textId="77777777" w:rsidR="00295E06" w:rsidRDefault="00000000">
            <w:r>
              <w:t>/debug1</w:t>
            </w:r>
          </w:p>
        </w:tc>
        <w:tc>
          <w:tcPr>
            <w:tcW w:w="3041" w:type="dxa"/>
          </w:tcPr>
          <w:p w14:paraId="42B34C24" w14:textId="77777777" w:rsidR="00295E06" w:rsidRDefault="00000000">
            <w:r>
              <w:t>ky su/quan tri</w:t>
            </w:r>
          </w:p>
        </w:tc>
        <w:tc>
          <w:tcPr>
            <w:tcW w:w="3041" w:type="dxa"/>
          </w:tcPr>
          <w:p w14:paraId="737CD79E" w14:textId="77777777" w:rsidR="00295E06" w:rsidRDefault="00000000">
            <w:r>
              <w:t>Man hinh debug bo test rieng.</w:t>
            </w:r>
          </w:p>
        </w:tc>
      </w:tr>
      <w:tr w:rsidR="00295E06" w14:paraId="04765517" w14:textId="77777777">
        <w:tc>
          <w:tcPr>
            <w:tcW w:w="3041" w:type="dxa"/>
          </w:tcPr>
          <w:p w14:paraId="28B6BB59" w14:textId="77777777" w:rsidR="00295E06" w:rsidRDefault="00000000">
            <w:r>
              <w:t>/evaluation</w:t>
            </w:r>
          </w:p>
        </w:tc>
        <w:tc>
          <w:tcPr>
            <w:tcW w:w="3041" w:type="dxa"/>
          </w:tcPr>
          <w:p w14:paraId="053E1103" w14:textId="77777777" w:rsidR="00295E06" w:rsidRDefault="00000000">
            <w:r>
              <w:t>giao vien/sinh vien</w:t>
            </w:r>
          </w:p>
        </w:tc>
        <w:tc>
          <w:tcPr>
            <w:tcW w:w="3041" w:type="dxa"/>
          </w:tcPr>
          <w:p w14:paraId="391F6519" w14:textId="77777777" w:rsidR="00295E06" w:rsidRDefault="00000000">
            <w:r>
              <w:t>Hoi dap phan tich hoc luc va thong ke danh gia.</w:t>
            </w:r>
          </w:p>
        </w:tc>
      </w:tr>
      <w:tr w:rsidR="00295E06" w14:paraId="0BC1F65B" w14:textId="77777777">
        <w:tc>
          <w:tcPr>
            <w:tcW w:w="3041" w:type="dxa"/>
          </w:tcPr>
          <w:p w14:paraId="4AAB0123" w14:textId="77777777" w:rsidR="00295E06" w:rsidRDefault="00000000">
            <w:r>
              <w:t>/library</w:t>
            </w:r>
          </w:p>
        </w:tc>
        <w:tc>
          <w:tcPr>
            <w:tcW w:w="3041" w:type="dxa"/>
          </w:tcPr>
          <w:p w14:paraId="1D5774E2" w14:textId="77777777" w:rsidR="00295E06" w:rsidRDefault="00000000">
            <w:r>
              <w:t>sinh vien</w:t>
            </w:r>
          </w:p>
        </w:tc>
        <w:tc>
          <w:tcPr>
            <w:tcW w:w="3041" w:type="dxa"/>
          </w:tcPr>
          <w:p w14:paraId="3F2BBB6C" w14:textId="77777777" w:rsidR="00295E06" w:rsidRDefault="00000000">
            <w:r>
              <w:t>Thu vien tai lieu da duoc cong bo cho lop hoc.</w:t>
            </w:r>
          </w:p>
        </w:tc>
      </w:tr>
      <w:tr w:rsidR="00295E06" w14:paraId="7FEC21B8" w14:textId="77777777">
        <w:tc>
          <w:tcPr>
            <w:tcW w:w="3041" w:type="dxa"/>
          </w:tcPr>
          <w:p w14:paraId="2B14A58D" w14:textId="77777777" w:rsidR="00295E06" w:rsidRDefault="00000000">
            <w:r>
              <w:t>/</w:t>
            </w:r>
          </w:p>
        </w:tc>
        <w:tc>
          <w:tcPr>
            <w:tcW w:w="3041" w:type="dxa"/>
          </w:tcPr>
          <w:p w14:paraId="521FD74E" w14:textId="77777777" w:rsidR="00295E06" w:rsidRDefault="00000000">
            <w:r>
              <w:t>cong khai</w:t>
            </w:r>
          </w:p>
        </w:tc>
        <w:tc>
          <w:tcPr>
            <w:tcW w:w="3041" w:type="dxa"/>
          </w:tcPr>
          <w:p w14:paraId="2A93B74F" w14:textId="77777777" w:rsidR="00295E06" w:rsidRDefault="00000000">
            <w:r>
              <w:t>Trang chu tong quan gioi thieu he thong va dieu huong vai tro.</w:t>
            </w:r>
          </w:p>
        </w:tc>
      </w:tr>
      <w:tr w:rsidR="00295E06" w14:paraId="45E094EA" w14:textId="77777777">
        <w:tc>
          <w:tcPr>
            <w:tcW w:w="3041" w:type="dxa"/>
          </w:tcPr>
          <w:p w14:paraId="20D68FC0" w14:textId="77777777" w:rsidR="00295E06" w:rsidRDefault="00000000">
            <w:r>
              <w:t>/planning</w:t>
            </w:r>
          </w:p>
        </w:tc>
        <w:tc>
          <w:tcPr>
            <w:tcW w:w="3041" w:type="dxa"/>
          </w:tcPr>
          <w:p w14:paraId="62556E9F" w14:textId="77777777" w:rsidR="00295E06" w:rsidRDefault="00000000">
            <w:r>
              <w:t>sinh vien</w:t>
            </w:r>
          </w:p>
        </w:tc>
        <w:tc>
          <w:tcPr>
            <w:tcW w:w="3041" w:type="dxa"/>
          </w:tcPr>
          <w:p w14:paraId="0281BA9C" w14:textId="77777777" w:rsidR="00295E06" w:rsidRDefault="00000000">
            <w:r>
              <w:t>Xem va dieu chinh ke hoach hoc tap do Planning Agent tao.</w:t>
            </w:r>
          </w:p>
        </w:tc>
      </w:tr>
      <w:tr w:rsidR="00295E06" w14:paraId="4144BB49" w14:textId="77777777">
        <w:tc>
          <w:tcPr>
            <w:tcW w:w="3041" w:type="dxa"/>
          </w:tcPr>
          <w:p w14:paraId="53BDAF39" w14:textId="77777777" w:rsidR="00295E06" w:rsidRDefault="00000000">
            <w:r>
              <w:t>/teacher/documents</w:t>
            </w:r>
          </w:p>
        </w:tc>
        <w:tc>
          <w:tcPr>
            <w:tcW w:w="3041" w:type="dxa"/>
          </w:tcPr>
          <w:p w14:paraId="2EF802DD" w14:textId="77777777" w:rsidR="00295E06" w:rsidRDefault="00000000">
            <w:r>
              <w:t>giao vien</w:t>
            </w:r>
          </w:p>
        </w:tc>
        <w:tc>
          <w:tcPr>
            <w:tcW w:w="3041" w:type="dxa"/>
          </w:tcPr>
          <w:p w14:paraId="7B929400" w14:textId="77777777" w:rsidR="00295E06" w:rsidRDefault="00000000">
            <w:r>
              <w:t>Quan ly thu vien tai lieu, question bank theo tai lieu.</w:t>
            </w:r>
          </w:p>
        </w:tc>
      </w:tr>
      <w:tr w:rsidR="00295E06" w14:paraId="00254C52" w14:textId="77777777">
        <w:tc>
          <w:tcPr>
            <w:tcW w:w="3041" w:type="dxa"/>
          </w:tcPr>
          <w:p w14:paraId="04D1BFF5" w14:textId="77777777" w:rsidR="00295E06" w:rsidRDefault="00000000">
            <w:r>
              <w:t>/teacher/exam</w:t>
            </w:r>
          </w:p>
        </w:tc>
        <w:tc>
          <w:tcPr>
            <w:tcW w:w="3041" w:type="dxa"/>
          </w:tcPr>
          <w:p w14:paraId="7DBDC4B6" w14:textId="77777777" w:rsidR="00295E06" w:rsidRDefault="00000000">
            <w:r>
              <w:t>giao vien</w:t>
            </w:r>
          </w:p>
        </w:tc>
        <w:tc>
          <w:tcPr>
            <w:tcW w:w="3041" w:type="dxa"/>
          </w:tcPr>
          <w:p w14:paraId="7430687C" w14:textId="77777777" w:rsidR="00295E06" w:rsidRDefault="00000000">
            <w:r>
              <w:t>Luong sinh de Word thong thuong dang chay production.</w:t>
            </w:r>
          </w:p>
        </w:tc>
      </w:tr>
      <w:tr w:rsidR="00295E06" w14:paraId="3AD045EE" w14:textId="77777777">
        <w:tc>
          <w:tcPr>
            <w:tcW w:w="3041" w:type="dxa"/>
          </w:tcPr>
          <w:p w14:paraId="31ED8F3A" w14:textId="77777777" w:rsidR="00295E06" w:rsidRDefault="00000000">
            <w:r>
              <w:t>/teacher/members</w:t>
            </w:r>
          </w:p>
        </w:tc>
        <w:tc>
          <w:tcPr>
            <w:tcW w:w="3041" w:type="dxa"/>
          </w:tcPr>
          <w:p w14:paraId="019C68B6" w14:textId="77777777" w:rsidR="00295E06" w:rsidRDefault="00000000">
            <w:r>
              <w:t>giao vien</w:t>
            </w:r>
          </w:p>
        </w:tc>
        <w:tc>
          <w:tcPr>
            <w:tcW w:w="3041" w:type="dxa"/>
          </w:tcPr>
          <w:p w14:paraId="6869B84D" w14:textId="77777777" w:rsidR="00295E06" w:rsidRDefault="00000000">
            <w:r>
              <w:t>Theo doi thanh vien lop va thong ke theo sinh vien.</w:t>
            </w:r>
          </w:p>
        </w:tc>
      </w:tr>
      <w:tr w:rsidR="00295E06" w14:paraId="45D35559" w14:textId="77777777">
        <w:tc>
          <w:tcPr>
            <w:tcW w:w="3041" w:type="dxa"/>
          </w:tcPr>
          <w:p w14:paraId="6317863D" w14:textId="77777777" w:rsidR="00295E06" w:rsidRDefault="00000000">
            <w:r>
              <w:t>/teacher</w:t>
            </w:r>
          </w:p>
        </w:tc>
        <w:tc>
          <w:tcPr>
            <w:tcW w:w="3041" w:type="dxa"/>
          </w:tcPr>
          <w:p w14:paraId="1885B6A4" w14:textId="77777777" w:rsidR="00295E06" w:rsidRDefault="00000000">
            <w:r>
              <w:t>giao vien</w:t>
            </w:r>
          </w:p>
        </w:tc>
        <w:tc>
          <w:tcPr>
            <w:tcW w:w="3041" w:type="dxa"/>
          </w:tcPr>
          <w:p w14:paraId="5CBC7B4E" w14:textId="77777777" w:rsidR="00295E06" w:rsidRDefault="00000000">
            <w:r>
              <w:t>Dashboard giao vien, vao cac chuc nang Nova, tai lieu, lop, de thi.</w:t>
            </w:r>
          </w:p>
        </w:tc>
      </w:tr>
      <w:tr w:rsidR="00295E06" w14:paraId="4E236A2E" w14:textId="77777777">
        <w:tc>
          <w:tcPr>
            <w:tcW w:w="3041" w:type="dxa"/>
          </w:tcPr>
          <w:p w14:paraId="577E1464" w14:textId="77777777" w:rsidR="00295E06" w:rsidRDefault="00000000">
            <w:r>
              <w:t>/teacher/question-bank</w:t>
            </w:r>
          </w:p>
        </w:tc>
        <w:tc>
          <w:tcPr>
            <w:tcW w:w="3041" w:type="dxa"/>
          </w:tcPr>
          <w:p w14:paraId="1AE13119" w14:textId="77777777" w:rsidR="00295E06" w:rsidRDefault="00000000">
            <w:r>
              <w:t>giao vien</w:t>
            </w:r>
          </w:p>
        </w:tc>
        <w:tc>
          <w:tcPr>
            <w:tcW w:w="3041" w:type="dxa"/>
          </w:tcPr>
          <w:p w14:paraId="4C254DB8" w14:textId="77777777" w:rsidR="00295E06" w:rsidRDefault="00000000">
            <w:r>
              <w:t>Xem, tao, sua, xoa ngan hang cau hoi.</w:t>
            </w:r>
          </w:p>
        </w:tc>
      </w:tr>
      <w:tr w:rsidR="00295E06" w14:paraId="2C3635B6" w14:textId="77777777">
        <w:tc>
          <w:tcPr>
            <w:tcW w:w="3041" w:type="dxa"/>
          </w:tcPr>
          <w:p w14:paraId="3FAD347D" w14:textId="77777777" w:rsidR="00295E06" w:rsidRDefault="00000000">
            <w:r>
              <w:t>/teacher/subjects</w:t>
            </w:r>
          </w:p>
        </w:tc>
        <w:tc>
          <w:tcPr>
            <w:tcW w:w="3041" w:type="dxa"/>
          </w:tcPr>
          <w:p w14:paraId="72C367B7" w14:textId="77777777" w:rsidR="00295E06" w:rsidRDefault="00000000">
            <w:r>
              <w:t>giao vien</w:t>
            </w:r>
          </w:p>
        </w:tc>
        <w:tc>
          <w:tcPr>
            <w:tcW w:w="3041" w:type="dxa"/>
          </w:tcPr>
          <w:p w14:paraId="4D6EBC2F" w14:textId="77777777" w:rsidR="00295E06" w:rsidRDefault="00000000">
            <w:r>
              <w:t>Quan ly mon hoc va lop hoc.</w:t>
            </w:r>
          </w:p>
        </w:tc>
      </w:tr>
      <w:tr w:rsidR="00295E06" w14:paraId="30B63B5B" w14:textId="77777777">
        <w:tc>
          <w:tcPr>
            <w:tcW w:w="3041" w:type="dxa"/>
          </w:tcPr>
          <w:p w14:paraId="36B74A67" w14:textId="77777777" w:rsidR="00295E06" w:rsidRDefault="00000000">
            <w:r>
              <w:t>/test-ocr</w:t>
            </w:r>
          </w:p>
        </w:tc>
        <w:tc>
          <w:tcPr>
            <w:tcW w:w="3041" w:type="dxa"/>
          </w:tcPr>
          <w:p w14:paraId="30AE2F9B" w14:textId="77777777" w:rsidR="00295E06" w:rsidRDefault="00000000">
            <w:r>
              <w:t>giao vien</w:t>
            </w:r>
          </w:p>
        </w:tc>
        <w:tc>
          <w:tcPr>
            <w:tcW w:w="3041" w:type="dxa"/>
          </w:tcPr>
          <w:p w14:paraId="25650D26" w14:textId="77777777" w:rsidR="00295E06" w:rsidRDefault="00000000">
            <w:r>
              <w:t>Luong sinh de OCR, tai Word/Excel/PDF test va cham bai scan OMR.</w:t>
            </w:r>
          </w:p>
        </w:tc>
      </w:tr>
      <w:tr w:rsidR="00295E06" w14:paraId="63F86AA6" w14:textId="77777777">
        <w:tc>
          <w:tcPr>
            <w:tcW w:w="3041" w:type="dxa"/>
          </w:tcPr>
          <w:p w14:paraId="5A0FCFA6" w14:textId="77777777" w:rsidR="00295E06" w:rsidRDefault="00000000">
            <w:r>
              <w:t>/upload</w:t>
            </w:r>
          </w:p>
        </w:tc>
        <w:tc>
          <w:tcPr>
            <w:tcW w:w="3041" w:type="dxa"/>
          </w:tcPr>
          <w:p w14:paraId="2B9DF8FC" w14:textId="77777777" w:rsidR="00295E06" w:rsidRDefault="00000000">
            <w:r>
              <w:t>giao vien</w:t>
            </w:r>
          </w:p>
        </w:tc>
        <w:tc>
          <w:tcPr>
            <w:tcW w:w="3041" w:type="dxa"/>
          </w:tcPr>
          <w:p w14:paraId="6665A1AE" w14:textId="77777777" w:rsidR="00295E06" w:rsidRDefault="00000000">
            <w:r>
              <w:t>Tai tai lieu hoc tap len he thong.</w:t>
            </w:r>
          </w:p>
        </w:tc>
      </w:tr>
    </w:tbl>
    <w:p w14:paraId="4C20455C" w14:textId="77777777" w:rsidR="00295E06" w:rsidRDefault="00000000">
      <w:r>
        <w:t>Mot dac diem quan trong cua frontend la cac man hinh nghiep vu chuyen sau duoc tach rieng, vi du /teacher/exam cho luong sinh de thong thuong va /test-ocr cho luong OCR. Dieu nay giup giam rui ro anh huong tinh nang dang chay production.</w:t>
      </w:r>
    </w:p>
    <w:p w14:paraId="0D11B936" w14:textId="77777777" w:rsidR="00295E06" w:rsidRDefault="00000000">
      <w:pPr>
        <w:pStyle w:val="Heading1"/>
      </w:pPr>
      <w:r>
        <w:t>10. Chuc nang nghiep vu tong quat</w:t>
      </w:r>
    </w:p>
    <w:p w14:paraId="7BFAF779" w14:textId="77777777" w:rsidR="00295E06" w:rsidRDefault="00000000">
      <w:pPr>
        <w:pStyle w:val="ListNumber"/>
      </w:pPr>
      <w:r>
        <w:t>Quan ly xac thuc va phan quyen: dang ky, dang nhap, JWT, doi mat khau, theo doi login session.</w:t>
      </w:r>
    </w:p>
    <w:p w14:paraId="65F4D943" w14:textId="77777777" w:rsidR="00295E06" w:rsidRDefault="00000000">
      <w:pPr>
        <w:pStyle w:val="ListNumber"/>
      </w:pPr>
      <w:r>
        <w:t>Quan ly mon hoc va lop hoc: tao mon, tao lop, tham gia lop, xem thanh vien.</w:t>
      </w:r>
    </w:p>
    <w:p w14:paraId="7D3FC65D" w14:textId="77777777" w:rsidR="00295E06" w:rsidRDefault="00000000">
      <w:pPr>
        <w:pStyle w:val="ListNumber"/>
      </w:pPr>
      <w:r>
        <w:t>Quan ly tai lieu va RAG: upload PDF/DOCX/PPTX/TXT, preview, cong bo cho sinh vien, nap chunk vao vector store.</w:t>
      </w:r>
    </w:p>
    <w:p w14:paraId="12A9D4A0" w14:textId="77777777" w:rsidR="00295E06" w:rsidRDefault="00000000">
      <w:pPr>
        <w:pStyle w:val="ListNumber"/>
      </w:pPr>
      <w:r>
        <w:t>Quan ly question bank va assessment: tao/sua/xoa ngan hang cau hoi, sinh quiz, nop bai, luu lich su ket qua.</w:t>
      </w:r>
    </w:p>
    <w:p w14:paraId="184EB4E6" w14:textId="77777777" w:rsidR="00295E06" w:rsidRDefault="00000000">
      <w:pPr>
        <w:pStyle w:val="ListNumber"/>
      </w:pPr>
      <w:r>
        <w:t>Ho tro hoc tap bang Agent: Nova, Adaptive, Orbit, Planning, Evaluation.</w:t>
      </w:r>
    </w:p>
    <w:p w14:paraId="1E7EACEE" w14:textId="77777777" w:rsidR="00295E06" w:rsidRDefault="00000000">
      <w:pPr>
        <w:pStyle w:val="ListNumber"/>
      </w:pPr>
      <w:r>
        <w:t>Thong ke va canh bao: learning stats, class analytics, weekly inactivity report, notification.</w:t>
      </w:r>
    </w:p>
    <w:p w14:paraId="7CBCE3F9" w14:textId="77777777" w:rsidR="00295E06" w:rsidRDefault="00000000">
      <w:pPr>
        <w:pStyle w:val="ListNumber"/>
      </w:pPr>
      <w:r>
        <w:t>Sinh de thi thong thuong: route /teacher/exam va backend /api/exam/generate-word.</w:t>
      </w:r>
    </w:p>
    <w:p w14:paraId="7582CC87" w14:textId="77777777" w:rsidR="00295E06" w:rsidRDefault="00000000">
      <w:pPr>
        <w:pStyle w:val="ListNumber"/>
      </w:pPr>
      <w:r>
        <w:t>Sinh de va cham thi OCR: route /test-ocr va backend /api/test-ocr/*.</w:t>
      </w:r>
    </w:p>
    <w:p w14:paraId="35ED47A9" w14:textId="77777777" w:rsidR="00295E06" w:rsidRDefault="00000000">
      <w:pPr>
        <w:pStyle w:val="Heading1"/>
      </w:pPr>
      <w:r>
        <w:t>11. He thong Agent (chuong trong tam 1)</w:t>
      </w:r>
    </w:p>
    <w:p w14:paraId="6AE2F888" w14:textId="77777777" w:rsidR="00295E06" w:rsidRDefault="00000000">
      <w:r>
        <w:t>He thong Agent la truc thong minh cua du an. Khac voi mo hinh chatbot don le, moi agent trong he thong phuc vu mot vai tro nghiep vu rieng, co du lieu bo tro, co bo nho hoi thoai hoac co rang buoc ve ngu canh hoc tap.</w:t>
      </w:r>
    </w:p>
    <w:tbl>
      <w:tblPr>
        <w:tblStyle w:val="TableGrid"/>
        <w:tblW w:w="0" w:type="auto"/>
        <w:tblLook w:val="04A0" w:firstRow="1" w:lastRow="0" w:firstColumn="1" w:lastColumn="0" w:noHBand="0" w:noVBand="1"/>
      </w:tblPr>
      <w:tblGrid>
        <w:gridCol w:w="3041"/>
        <w:gridCol w:w="3041"/>
        <w:gridCol w:w="3041"/>
      </w:tblGrid>
      <w:tr w:rsidR="00295E06" w14:paraId="72114D16" w14:textId="77777777">
        <w:tc>
          <w:tcPr>
            <w:tcW w:w="3041" w:type="dxa"/>
          </w:tcPr>
          <w:p w14:paraId="206566F4" w14:textId="77777777" w:rsidR="00295E06" w:rsidRDefault="00000000">
            <w:r>
              <w:t>Agent</w:t>
            </w:r>
          </w:p>
        </w:tc>
        <w:tc>
          <w:tcPr>
            <w:tcW w:w="3041" w:type="dxa"/>
          </w:tcPr>
          <w:p w14:paraId="6D2B67B1" w14:textId="77777777" w:rsidR="00295E06" w:rsidRDefault="00000000">
            <w:r>
              <w:t>Pham vi</w:t>
            </w:r>
          </w:p>
        </w:tc>
        <w:tc>
          <w:tcPr>
            <w:tcW w:w="3041" w:type="dxa"/>
          </w:tcPr>
          <w:p w14:paraId="3535F553" w14:textId="77777777" w:rsidR="00295E06" w:rsidRDefault="00000000">
            <w:r>
              <w:t>Mo ta chuc nang</w:t>
            </w:r>
          </w:p>
        </w:tc>
      </w:tr>
      <w:tr w:rsidR="00295E06" w14:paraId="7A831C2D" w14:textId="77777777">
        <w:tc>
          <w:tcPr>
            <w:tcW w:w="3041" w:type="dxa"/>
          </w:tcPr>
          <w:p w14:paraId="1CC74054" w14:textId="77777777" w:rsidR="00295E06" w:rsidRDefault="00000000">
            <w:r>
              <w:t>Nova Teacher Agent</w:t>
            </w:r>
          </w:p>
        </w:tc>
        <w:tc>
          <w:tcPr>
            <w:tcW w:w="3041" w:type="dxa"/>
          </w:tcPr>
          <w:p w14:paraId="22FB8965" w14:textId="77777777" w:rsidR="00295E06" w:rsidRDefault="00000000">
            <w:r>
              <w:t>Tac nhan danh cho giao vien, giao tiep qua /api/teacher/*.</w:t>
            </w:r>
          </w:p>
        </w:tc>
        <w:tc>
          <w:tcPr>
            <w:tcW w:w="3041" w:type="dxa"/>
          </w:tcPr>
          <w:p w14:paraId="26D2A7FB" w14:textId="77777777" w:rsidR="00295E06" w:rsidRDefault="00000000">
            <w:r>
              <w:t>Phan loai y dinh, nho ngu canh hoi thoai, tong hop thong tin lop/mon/sinh vien, dinh tuyen thao tac UI va co the kich hoat cac nghiep vu nhu tong quan lop, thong ke, tim tai lieu, sinh de thi hay tao chi dao Orbit.</w:t>
            </w:r>
          </w:p>
        </w:tc>
      </w:tr>
      <w:tr w:rsidR="00295E06" w14:paraId="36D1E0D1" w14:textId="77777777">
        <w:tc>
          <w:tcPr>
            <w:tcW w:w="3041" w:type="dxa"/>
          </w:tcPr>
          <w:p w14:paraId="12DCDBF1" w14:textId="77777777" w:rsidR="00295E06" w:rsidRDefault="00000000">
            <w:r>
              <w:t>Adaptive Agent</w:t>
            </w:r>
          </w:p>
        </w:tc>
        <w:tc>
          <w:tcPr>
            <w:tcW w:w="3041" w:type="dxa"/>
          </w:tcPr>
          <w:p w14:paraId="3DEE6E1D" w14:textId="77777777" w:rsidR="00295E06" w:rsidRDefault="00000000">
            <w:r>
              <w:t>Gia su AI ca nhan hoa theo hoc lieu va mon hoc.</w:t>
            </w:r>
          </w:p>
        </w:tc>
        <w:tc>
          <w:tcPr>
            <w:tcW w:w="3041" w:type="dxa"/>
          </w:tcPr>
          <w:p w14:paraId="7F0325E6" w14:textId="77777777" w:rsidR="00295E06" w:rsidRDefault="00000000">
            <w:r>
              <w:t>Su dung RAG tu ChromaDB va tai lieu da cong bo cho sinh vien de tra loi cau hoi, tom tat hoc lieu va de xuat roadmap hoc theo nang luc.</w:t>
            </w:r>
          </w:p>
        </w:tc>
      </w:tr>
      <w:tr w:rsidR="00295E06" w14:paraId="444C862B" w14:textId="77777777">
        <w:tc>
          <w:tcPr>
            <w:tcW w:w="3041" w:type="dxa"/>
          </w:tcPr>
          <w:p w14:paraId="2CAA79EF" w14:textId="77777777" w:rsidR="00295E06" w:rsidRDefault="00000000">
            <w:r>
              <w:t>Planning Agent</w:t>
            </w:r>
          </w:p>
        </w:tc>
        <w:tc>
          <w:tcPr>
            <w:tcW w:w="3041" w:type="dxa"/>
          </w:tcPr>
          <w:p w14:paraId="23148EA8" w14:textId="77777777" w:rsidR="00295E06" w:rsidRDefault="00000000">
            <w:r>
              <w:t>Tac nhan tao ke hoach hoc tap theo tai lieu va lich su hoc.</w:t>
            </w:r>
          </w:p>
        </w:tc>
        <w:tc>
          <w:tcPr>
            <w:tcW w:w="3041" w:type="dxa"/>
          </w:tcPr>
          <w:p w14:paraId="66B18BC9" w14:textId="77777777" w:rsidR="00295E06" w:rsidRDefault="00000000">
            <w:r>
              <w:t>Tu dong tao hoac tai tao ke hoach khi sinh vien dang nhap, sap xep thu tu hoc theo muc uu tien, cho phep chat dieu chinh ke hoach bang ngon ngu tu nhien.</w:t>
            </w:r>
          </w:p>
        </w:tc>
      </w:tr>
      <w:tr w:rsidR="00295E06" w14:paraId="227C5CCA" w14:textId="77777777">
        <w:tc>
          <w:tcPr>
            <w:tcW w:w="3041" w:type="dxa"/>
          </w:tcPr>
          <w:p w14:paraId="46C40BE4" w14:textId="77777777" w:rsidR="00295E06" w:rsidRDefault="00000000">
            <w:r>
              <w:t>Orbit Agent</w:t>
            </w:r>
          </w:p>
        </w:tc>
        <w:tc>
          <w:tcPr>
            <w:tcW w:w="3041" w:type="dxa"/>
          </w:tcPr>
          <w:p w14:paraId="6A0915B9" w14:textId="77777777" w:rsidR="00295E06" w:rsidRDefault="00000000">
            <w:r>
              <w:t>Tac nhan dong hanh sinh vien trong qua trinh hoc.</w:t>
            </w:r>
          </w:p>
        </w:tc>
        <w:tc>
          <w:tcPr>
            <w:tcW w:w="3041" w:type="dxa"/>
          </w:tcPr>
          <w:p w14:paraId="7993499F" w14:textId="77777777" w:rsidR="00295E06" w:rsidRDefault="00000000">
            <w:r>
              <w:t>Duy tri hoi thoai, de xuat tai lieu nen hoc tiep, theo doi tien do, tao lich su chat va phoi hop voi chi dao cua giao vien.</w:t>
            </w:r>
          </w:p>
        </w:tc>
      </w:tr>
      <w:tr w:rsidR="00295E06" w14:paraId="6AA7D992" w14:textId="77777777">
        <w:tc>
          <w:tcPr>
            <w:tcW w:w="3041" w:type="dxa"/>
          </w:tcPr>
          <w:p w14:paraId="180066F6" w14:textId="77777777" w:rsidR="00295E06" w:rsidRDefault="00000000">
            <w:r>
              <w:t>Evaluation Agent</w:t>
            </w:r>
          </w:p>
        </w:tc>
        <w:tc>
          <w:tcPr>
            <w:tcW w:w="3041" w:type="dxa"/>
          </w:tcPr>
          <w:p w14:paraId="627A99F9" w14:textId="77777777" w:rsidR="00295E06" w:rsidRDefault="00000000">
            <w:r>
              <w:t>Tac nhan danh gia hoc luc/phan tich hoc tap.</w:t>
            </w:r>
          </w:p>
        </w:tc>
        <w:tc>
          <w:tcPr>
            <w:tcW w:w="3041" w:type="dxa"/>
          </w:tcPr>
          <w:p w14:paraId="1471BE8D" w14:textId="77777777" w:rsidR="00295E06" w:rsidRDefault="00000000">
            <w:r>
              <w:t>Doc du lieu lich su va thong ke de tra loi cau hoi phan tich danh gia, ho tro man hinh evaluation.</w:t>
            </w:r>
          </w:p>
        </w:tc>
      </w:tr>
      <w:tr w:rsidR="00295E06" w14:paraId="50CF414D" w14:textId="77777777">
        <w:tc>
          <w:tcPr>
            <w:tcW w:w="3041" w:type="dxa"/>
          </w:tcPr>
          <w:p w14:paraId="4452B8A4" w14:textId="77777777" w:rsidR="00295E06" w:rsidRDefault="00000000">
            <w:r>
              <w:t>Assessment Agent</w:t>
            </w:r>
          </w:p>
        </w:tc>
        <w:tc>
          <w:tcPr>
            <w:tcW w:w="3041" w:type="dxa"/>
          </w:tcPr>
          <w:p w14:paraId="3482360F" w14:textId="77777777" w:rsidR="00295E06" w:rsidRDefault="00000000">
            <w:r>
              <w:t>Tac nhan sinh cau hoi va bai kiem tra.</w:t>
            </w:r>
          </w:p>
        </w:tc>
        <w:tc>
          <w:tcPr>
            <w:tcW w:w="3041" w:type="dxa"/>
          </w:tcPr>
          <w:p w14:paraId="0260A60F" w14:textId="77777777" w:rsidR="00295E06" w:rsidRDefault="00000000">
            <w:r>
              <w:t>Tao question bank, tao quiz theo tai lieu, co fallback khi LLM/nguon cau hoi khong du.</w:t>
            </w:r>
          </w:p>
        </w:tc>
      </w:tr>
      <w:tr w:rsidR="00295E06" w14:paraId="285CDC77" w14:textId="77777777">
        <w:tc>
          <w:tcPr>
            <w:tcW w:w="3041" w:type="dxa"/>
          </w:tcPr>
          <w:p w14:paraId="3A08F520" w14:textId="77777777" w:rsidR="00295E06" w:rsidRDefault="00000000">
            <w:r>
              <w:t>Content Agent</w:t>
            </w:r>
          </w:p>
        </w:tc>
        <w:tc>
          <w:tcPr>
            <w:tcW w:w="3041" w:type="dxa"/>
          </w:tcPr>
          <w:p w14:paraId="04B0A86B" w14:textId="77777777" w:rsidR="00295E06" w:rsidRDefault="00000000">
            <w:r>
              <w:t>Tac nhan xu ly file dau vao cho RAG.</w:t>
            </w:r>
          </w:p>
        </w:tc>
        <w:tc>
          <w:tcPr>
            <w:tcW w:w="3041" w:type="dxa"/>
          </w:tcPr>
          <w:p w14:paraId="0839B18B" w14:textId="77777777" w:rsidR="00295E06" w:rsidRDefault="00000000">
            <w:r>
              <w:t>Nhan dien mon hoc tu tai lieu, trich xuat noi dung, chia chunk va nap vector store.</w:t>
            </w:r>
          </w:p>
        </w:tc>
      </w:tr>
    </w:tbl>
    <w:p w14:paraId="0D829933" w14:textId="77777777" w:rsidR="00295E06" w:rsidRDefault="00000000">
      <w:pPr>
        <w:pStyle w:val="Heading2"/>
      </w:pPr>
      <w:r>
        <w:t>11.1 Nova Teacher Agent</w:t>
      </w:r>
    </w:p>
    <w:p w14:paraId="663BF671" w14:textId="77777777" w:rsidR="00295E06" w:rsidRDefault="00000000">
      <w:r>
        <w:t>Nova la tac nhan danh cho giao vien, duoc expose qua /api/teacher/assistant va /api/teacher/nova-interactive. Nova ket hop ba lop logic: bo phan nhan dien y dinh, bo nho hoi thoai va bo dinh tuyen hanh dong frontend.</w:t>
      </w:r>
    </w:p>
    <w:p w14:paraId="256A40BE" w14:textId="77777777" w:rsidR="00295E06" w:rsidRDefault="00000000">
      <w:pPr>
        <w:pStyle w:val="ListBullet"/>
      </w:pPr>
      <w:r>
        <w:t>Nhận diện ý định: teacher agent su dung IntentClassifier, co the ket hop rule-based va LLM de phan loai nhu class_overview, class_analytics, material, exam_generation.</w:t>
      </w:r>
    </w:p>
    <w:p w14:paraId="78427DE1" w14:textId="77777777" w:rsidR="00295E06" w:rsidRDefault="00000000">
      <w:pPr>
        <w:pStyle w:val="ListBullet"/>
      </w:pPr>
      <w:r>
        <w:t>Bo nho hoi thoai: memory.conversation_memory luu context theo cap teacher_id - class_id, giup agent xu ly follow-up va truy hoi ngữ cảnh gan nhat.</w:t>
      </w:r>
    </w:p>
    <w:p w14:paraId="29E41E2C" w14:textId="77777777" w:rsidR="00295E06" w:rsidRDefault="00000000">
      <w:pPr>
        <w:pStyle w:val="ListBullet"/>
      </w:pPr>
      <w:r>
        <w:t>Action routing: memory.action_router sinh action_metadata de frontend biet nen mo man hinh nao, hien thanh phan nao hoac goi route nao tiep theo.</w:t>
      </w:r>
    </w:p>
    <w:p w14:paraId="2F663429" w14:textId="77777777" w:rsidR="00295E06" w:rsidRDefault="00000000">
      <w:pPr>
        <w:pStyle w:val="ListBullet"/>
      </w:pPr>
      <w:r>
        <w:t>Nghiep vu giao vien: tong quan lop, tra cuu sinh vien, thong ke mon hoc, goi y tai lieu, sinh de thi, tao chi dao Orbit.</w:t>
      </w:r>
    </w:p>
    <w:p w14:paraId="7EEBC8E1" w14:textId="77777777" w:rsidR="00295E06" w:rsidRDefault="00000000">
      <w:pPr>
        <w:pStyle w:val="ListBullet"/>
      </w:pPr>
      <w:r>
        <w:t>Kha nang du phong: endpoint nova-interactive co fallback path de tranh gãy luong khi xay ra loi noi bo.</w:t>
      </w:r>
    </w:p>
    <w:p w14:paraId="36866496" w14:textId="77777777" w:rsidR="00295E06" w:rsidRDefault="00000000">
      <w:pPr>
        <w:pStyle w:val="Heading2"/>
      </w:pPr>
      <w:r>
        <w:t>11.2 Adaptive Agent</w:t>
      </w:r>
    </w:p>
    <w:p w14:paraId="5CCDAA47" w14:textId="77777777" w:rsidR="00295E06" w:rsidRDefault="00000000">
      <w:r>
        <w:t>Adaptive Agent la gia su AI phuc vu sinh vien. Agent nay doc du lieu hoc lieu cong bo, truy hoi chunk tu vector store va tong hop cau tra loi bang mo hinh Groq. Khi vector store hoac embedding khong kha dung, agent chuyen sang fallback mode de van cung cap huong dan hoc tap co ban.</w:t>
      </w:r>
    </w:p>
    <w:p w14:paraId="590A5330" w14:textId="77777777" w:rsidR="00295E06" w:rsidRDefault="00000000">
      <w:pPr>
        <w:pStyle w:val="ListBullet"/>
      </w:pPr>
      <w:r>
        <w:t>Sinh roadmap hoc theo tai lieu va diem danh gia tren tung document.</w:t>
      </w:r>
    </w:p>
    <w:p w14:paraId="7C2639C4" w14:textId="77777777" w:rsidR="00295E06" w:rsidRDefault="00000000">
      <w:pPr>
        <w:pStyle w:val="ListBullet"/>
      </w:pPr>
      <w:r>
        <w:t>Tom tat hoc lieu, giai thich khai niem va hoi dap theo tai lieu dang hoc.</w:t>
      </w:r>
    </w:p>
    <w:p w14:paraId="61831288" w14:textId="77777777" w:rsidR="00295E06" w:rsidRDefault="00000000">
      <w:pPr>
        <w:pStyle w:val="ListBullet"/>
      </w:pPr>
      <w:r>
        <w:t>Uu tien tai lieu duoc cong bo cho lop cua sinh vien, tranh truy xuat nham tai lieu ngoai pham vi.</w:t>
      </w:r>
    </w:p>
    <w:p w14:paraId="7C6ACED5" w14:textId="77777777" w:rsidR="00295E06" w:rsidRDefault="00000000">
      <w:pPr>
        <w:pStyle w:val="Heading2"/>
      </w:pPr>
      <w:r>
        <w:t>11.3 Planning Agent</w:t>
      </w:r>
    </w:p>
    <w:p w14:paraId="288DC302" w14:textId="77777777" w:rsidR="00295E06" w:rsidRDefault="00000000">
      <w:r>
        <w:t>Planning Agent la thanh phan bien tri thuc thanh ke hoach hanh dong. Agent nay duoc goi khi sinh vien dang nhap, khi frontend mo trang /planning va khi sinh vien yeu cau dieu chinh lich hoc.</w:t>
      </w:r>
    </w:p>
    <w:p w14:paraId="617EE07E" w14:textId="77777777" w:rsidR="00295E06" w:rsidRDefault="00000000">
      <w:pPr>
        <w:pStyle w:val="ListBullet"/>
      </w:pPr>
      <w:r>
        <w:t>Tao active plan cho sinh vien dua tren tai lieu, muc uu tien, deadline va lich su hoc.</w:t>
      </w:r>
    </w:p>
    <w:p w14:paraId="5B772786" w14:textId="77777777" w:rsidR="00295E06" w:rsidRDefault="00000000">
      <w:pPr>
        <w:pStyle w:val="ListBullet"/>
      </w:pPr>
      <w:r>
        <w:t>Cho phep tai tao ke hoach thu cong hoac theo ly do login/manual.</w:t>
      </w:r>
    </w:p>
    <w:p w14:paraId="05343326" w14:textId="77777777" w:rsidR="00295E06" w:rsidRDefault="00000000">
      <w:pPr>
        <w:pStyle w:val="ListBullet"/>
      </w:pPr>
      <w:r>
        <w:t>Cho phep nhan cau lenh tu nhien nhu 'uu tien mon co so du lieu trong tuan nay' de sap xep lai step.</w:t>
      </w:r>
    </w:p>
    <w:p w14:paraId="3E9AE8C2" w14:textId="77777777" w:rsidR="00295E06" w:rsidRDefault="00000000">
      <w:pPr>
        <w:pStyle w:val="Heading2"/>
      </w:pPr>
      <w:r>
        <w:t>11.4 Orbit Agent</w:t>
      </w:r>
    </w:p>
    <w:p w14:paraId="57E03DE8" w14:textId="77777777" w:rsidR="00295E06" w:rsidRDefault="00000000">
      <w:r>
        <w:t>Orbit la tro ly dong hanh cua sinh vien, khac voi Adaptive o cho no quan tam manh den nhịp hoc tap, lich su hoi thoai va su can thiep tu giao vien. Orbit co bang session/message rieng va co co che teacher directive.</w:t>
      </w:r>
    </w:p>
    <w:p w14:paraId="50B3C88B" w14:textId="77777777" w:rsidR="00295E06" w:rsidRDefault="00000000">
      <w:pPr>
        <w:pStyle w:val="ListBullet"/>
      </w:pPr>
      <w:r>
        <w:t>Chat theo subject, class, document context va session history.</w:t>
      </w:r>
    </w:p>
    <w:p w14:paraId="1C215F7B" w14:textId="77777777" w:rsidR="00295E06" w:rsidRDefault="00000000">
      <w:pPr>
        <w:pStyle w:val="ListBullet"/>
      </w:pPr>
      <w:r>
        <w:t>Goi y tai lieu nen mo tiep dua tren muc do tham gia va ket qua hoc.</w:t>
      </w:r>
    </w:p>
    <w:p w14:paraId="4758A323" w14:textId="77777777" w:rsidR="00295E06" w:rsidRDefault="00000000">
      <w:pPr>
        <w:pStyle w:val="ListBullet"/>
      </w:pPr>
      <w:r>
        <w:t>Theo doi chi so tien do, so cau hoi Orbit, so phut chat, so bai hoc va bai test.</w:t>
      </w:r>
    </w:p>
    <w:p w14:paraId="2E774B0F" w14:textId="77777777" w:rsidR="00295E06" w:rsidRDefault="00000000">
      <w:pPr>
        <w:pStyle w:val="ListBullet"/>
      </w:pPr>
      <w:r>
        <w:t>Sinh weekly inactivity report va gui nhac nho hang tuan qua services.orbit_reminders.</w:t>
      </w:r>
    </w:p>
    <w:p w14:paraId="31875405" w14:textId="77777777" w:rsidR="00295E06" w:rsidRDefault="00000000">
      <w:pPr>
        <w:pStyle w:val="Heading2"/>
      </w:pPr>
      <w:r>
        <w:t>11.5 Evaluation va cac tac nhan phu tro</w:t>
      </w:r>
    </w:p>
    <w:p w14:paraId="2FAF07ED" w14:textId="77777777" w:rsidR="00295E06" w:rsidRDefault="00000000">
      <w:pPr>
        <w:pStyle w:val="ListBullet"/>
      </w:pPr>
      <w:r>
        <w:t>Evaluation Agent ho tro phan tich hoc luc, tra loi cau hoi danh gia va dien giai thong ke.</w:t>
      </w:r>
    </w:p>
    <w:p w14:paraId="68CFED35" w14:textId="77777777" w:rsidR="00295E06" w:rsidRDefault="00000000">
      <w:pPr>
        <w:pStyle w:val="ListBullet"/>
      </w:pPr>
      <w:r>
        <w:t>Assessment Agent sinh cau hoi, question bank va cac de kiem tra phuc vu danh gia hoc tap.</w:t>
      </w:r>
    </w:p>
    <w:p w14:paraId="0BCBE97E" w14:textId="77777777" w:rsidR="00295E06" w:rsidRDefault="00000000">
      <w:pPr>
        <w:pStyle w:val="ListBullet"/>
      </w:pPr>
      <w:r>
        <w:t>Content Agent tiep nhan tai lieu dau vao, xac dinh mon hoc, tach noi dung va bo sung tri thuc vao RAG.</w:t>
      </w:r>
    </w:p>
    <w:p w14:paraId="28C93515" w14:textId="77777777" w:rsidR="00295E06" w:rsidRDefault="00000000">
      <w:pPr>
        <w:pStyle w:val="Heading1"/>
      </w:pPr>
      <w:r>
        <w:t>12. He thong tao de va cham thi OCR (chuong trong tam 2)</w:t>
      </w:r>
    </w:p>
    <w:p w14:paraId="4A0623D8" w14:textId="77777777" w:rsidR="00295E06" w:rsidRDefault="00000000">
      <w:r>
        <w:t>He thong OCR duoc phat trien tai route /test-ocr nhu mot luong doc lap voi /teacher/exam dang chay production. Muc tieu cua thiet ke nay la mo rong kha nang sinh de va cham bai hang loat ma khong xam pham logic dang van hanh cua teacher/exam.</w:t>
      </w:r>
    </w:p>
    <w:p w14:paraId="6899FEAA" w14:textId="77777777" w:rsidR="00295E06" w:rsidRDefault="00000000">
      <w:pPr>
        <w:pStyle w:val="Heading2"/>
      </w:pPr>
      <w:r>
        <w:t>12.1 Dau vao nghiep vu</w:t>
      </w:r>
    </w:p>
    <w:p w14:paraId="76CBC0DB" w14:textId="77777777" w:rsidR="00295E06" w:rsidRDefault="00000000">
      <w:pPr>
        <w:pStyle w:val="ListBullet"/>
      </w:pPr>
      <w:r>
        <w:t>Giao vien chon lop hoc, mon hoc, so cau hoi, so ma de, muc do va so cot MSSV.</w:t>
      </w:r>
    </w:p>
    <w:p w14:paraId="01B2907E" w14:textId="77777777" w:rsidR="00295E06" w:rsidRDefault="00000000">
      <w:pPr>
        <w:pStyle w:val="ListBullet"/>
      </w:pPr>
      <w:r>
        <w:t>He thong tai question bank va chunk tai lieu lien quan de tao de thi.</w:t>
      </w:r>
    </w:p>
    <w:p w14:paraId="3A5DD9DC" w14:textId="77777777" w:rsidR="00295E06" w:rsidRDefault="00000000">
      <w:pPr>
        <w:pStyle w:val="ListBullet"/>
      </w:pPr>
      <w:r>
        <w:t>Moi batch OCR duoc gan mot batch_code va luu vao bang test_ocr_exam_batches.</w:t>
      </w:r>
    </w:p>
    <w:p w14:paraId="3D7BAD95" w14:textId="77777777" w:rsidR="00295E06" w:rsidRDefault="00000000">
      <w:pPr>
        <w:pStyle w:val="Heading2"/>
      </w:pPr>
      <w:r>
        <w:t>12.2 Sinh de OCR</w:t>
      </w:r>
    </w:p>
    <w:p w14:paraId="4CBF03BF" w14:textId="77777777" w:rsidR="00295E06" w:rsidRDefault="00000000">
      <w:pPr>
        <w:pStyle w:val="ListBullet"/>
      </w:pPr>
      <w:r>
        <w:t>OCRExamGeneratorService tai su dung logic sinh de tu question bank va dap an.</w:t>
      </w:r>
    </w:p>
    <w:p w14:paraId="56FF8F53" w14:textId="77777777" w:rsidR="00295E06" w:rsidRDefault="00000000">
      <w:pPr>
        <w:pStyle w:val="ListBullet"/>
      </w:pPr>
      <w:r>
        <w:t>He thong tao file Word de thi va dong thoi tao file Excel dap an theo tung sheet = tung ma de.</w:t>
      </w:r>
    </w:p>
    <w:p w14:paraId="252A544C" w14:textId="77777777" w:rsidR="00295E06" w:rsidRDefault="00000000">
      <w:pPr>
        <w:pStyle w:val="ListBullet"/>
      </w:pPr>
      <w:r>
        <w:t>Khac voi ban sinh de thong thuong, batch OCR chi tao 1 phieu tra loi OMR chung; sinh vien tu to ma de tren phieu.</w:t>
      </w:r>
    </w:p>
    <w:p w14:paraId="63F0A5B9" w14:textId="77777777" w:rsidR="00295E06" w:rsidRDefault="00000000">
      <w:pPr>
        <w:pStyle w:val="ListBullet"/>
      </w:pPr>
      <w:r>
        <w:t>He thong tao them mot test sheet PDF duy nhat voi MSSV random va dap an random de kiem thu luong scan/cham.</w:t>
      </w:r>
    </w:p>
    <w:p w14:paraId="22129A4D" w14:textId="77777777" w:rsidR="00295E06" w:rsidRDefault="00000000">
      <w:pPr>
        <w:pStyle w:val="Heading2"/>
      </w:pPr>
      <w:r>
        <w:t>12.3 Thiet ke phieu OMR</w:t>
      </w:r>
    </w:p>
    <w:p w14:paraId="3EB64B9F" w14:textId="77777777" w:rsidR="00295E06" w:rsidRDefault="00000000">
      <w:pPr>
        <w:pStyle w:val="ListBullet"/>
      </w:pPr>
      <w:r>
        <w:t>Kho giay A4, mau den-trang, toan bo toa do layout la co dinh.</w:t>
      </w:r>
    </w:p>
    <w:p w14:paraId="727FEFD2" w14:textId="77777777" w:rsidR="00295E06" w:rsidRDefault="00000000">
      <w:pPr>
        <w:pStyle w:val="ListBullet"/>
      </w:pPr>
      <w:r>
        <w:t>Bon goc co alignment marker de phuc vu canh chinh va hieu chinh phep bien dang phoi canh.</w:t>
      </w:r>
    </w:p>
    <w:p w14:paraId="31203C0F" w14:textId="77777777" w:rsidR="00295E06" w:rsidRDefault="00000000">
      <w:pPr>
        <w:pStyle w:val="ListBullet"/>
      </w:pPr>
      <w:r>
        <w:t>Khu vuc Ho va ten la mot box rong; anh crop ten hien nay duoc tight crop de chi giu lai vung co chu.</w:t>
      </w:r>
    </w:p>
    <w:p w14:paraId="3CACCD29" w14:textId="77777777" w:rsidR="00295E06" w:rsidRDefault="00000000">
      <w:pPr>
        <w:pStyle w:val="ListBullet"/>
      </w:pPr>
      <w:r>
        <w:t>Khu vuc MSSV la luoi bubble 0-9 theo tung cot, so cot co the cau hinh.</w:t>
      </w:r>
    </w:p>
    <w:p w14:paraId="4C478332" w14:textId="77777777" w:rsidR="00295E06" w:rsidRDefault="00000000">
      <w:pPr>
        <w:pStyle w:val="ListBullet"/>
      </w:pPr>
      <w:r>
        <w:t>Khu vuc Ma de la luoi bubble rieng va khong duoc to san.</w:t>
      </w:r>
    </w:p>
    <w:p w14:paraId="6E81052E" w14:textId="77777777" w:rsidR="00295E06" w:rsidRDefault="00000000">
      <w:pPr>
        <w:pStyle w:val="ListBullet"/>
      </w:pPr>
      <w:r>
        <w:t>Khu vuc dap an phan bo dong theo so cau hoi, ho tro A/B/C/D va dieu chinh radius de OCR nhan bubble de hon.</w:t>
      </w:r>
    </w:p>
    <w:p w14:paraId="66B0A4C1" w14:textId="77777777" w:rsidR="00295E06" w:rsidRDefault="00000000">
      <w:pPr>
        <w:pStyle w:val="Heading2"/>
      </w:pPr>
      <w:r>
        <w:t>12.4 File Excel dap an</w:t>
      </w:r>
    </w:p>
    <w:p w14:paraId="21AD6173" w14:textId="77777777" w:rsidR="00295E06" w:rsidRDefault="00000000">
      <w:pPr>
        <w:pStyle w:val="ListBullet"/>
      </w:pPr>
      <w:r>
        <w:t>Moi ma de duoc bieu dien boi mot worksheet rieng trong workbook.</w:t>
      </w:r>
    </w:p>
    <w:p w14:paraId="13802A62" w14:textId="77777777" w:rsidR="00295E06" w:rsidRDefault="00000000">
      <w:pPr>
        <w:pStyle w:val="ListBullet"/>
      </w:pPr>
      <w:r>
        <w:t>Moi sheet chi luu hai cot question_number va correct_answer, trong do dap an duoc chuan hoa ve A/B/C/D.</w:t>
      </w:r>
    </w:p>
    <w:p w14:paraId="36E6AE85" w14:textId="77777777" w:rsidR="00295E06" w:rsidRDefault="00000000">
      <w:pPr>
        <w:pStyle w:val="ListBullet"/>
      </w:pPr>
      <w:r>
        <w:t>Nguoi dung co the su dung ngay file nay de upload lai khi cham OCR, nham tach bo dap an khoi batch neu can chinh sua.</w:t>
      </w:r>
    </w:p>
    <w:p w14:paraId="4AC1F1A4" w14:textId="77777777" w:rsidR="00295E06" w:rsidRDefault="00000000">
      <w:pPr>
        <w:pStyle w:val="Heading2"/>
      </w:pPr>
      <w:r>
        <w:t>12.5 Pipeline cham OCR</w:t>
      </w:r>
    </w:p>
    <w:p w14:paraId="0D600BCE" w14:textId="77777777" w:rsidR="00295E06" w:rsidRDefault="00000000">
      <w:pPr>
        <w:pStyle w:val="ListNumber"/>
      </w:pPr>
      <w:r>
        <w:t>Nhan file PDF scan tu frontend, moi trang duoc xem la mot phieu tra loi.</w:t>
      </w:r>
    </w:p>
    <w:p w14:paraId="38B18E8A" w14:textId="77777777" w:rsidR="00295E06" w:rsidRDefault="00000000">
      <w:pPr>
        <w:pStyle w:val="ListNumber"/>
      </w:pPr>
      <w:r>
        <w:t>PDFProcessorService dung PyMuPDF de render tung trang thanh anh RGB 200 dpi.</w:t>
      </w:r>
    </w:p>
    <w:p w14:paraId="0EB62086" w14:textId="77777777" w:rsidR="00295E06" w:rsidRDefault="00000000">
      <w:pPr>
        <w:pStyle w:val="ListNumber"/>
      </w:pPr>
      <w:r>
        <w:t>OMRProcessorService tim alignment markers, hieu chinh perspective va resize ve template bounds.</w:t>
      </w:r>
    </w:p>
    <w:p w14:paraId="7C0A66BA" w14:textId="77777777" w:rsidR="00295E06" w:rsidRDefault="00000000">
      <w:pPr>
        <w:pStyle w:val="ListNumber"/>
      </w:pPr>
      <w:r>
        <w:t>He thong cat cac vung MSSV, ma de, dap an va crop vung ten sinh vien.</w:t>
      </w:r>
    </w:p>
    <w:p w14:paraId="3613FAA9" w14:textId="77777777" w:rsidR="00295E06" w:rsidRDefault="00000000">
      <w:pPr>
        <w:pStyle w:val="ListNumber"/>
      </w:pPr>
      <w:r>
        <w:t>OpenCV threshold + contour + bubble fill ratio duoc dung de xac dinh so/Ma de/phuong an to kin.</w:t>
      </w:r>
    </w:p>
    <w:p w14:paraId="3784006F" w14:textId="77777777" w:rsidR="00295E06" w:rsidRDefault="00000000">
      <w:pPr>
        <w:pStyle w:val="ListNumber"/>
      </w:pPr>
      <w:r>
        <w:t>pytesseract nhan dien ten sinh vien tren anh crop. Ket qua nay co the duoc nguoi dung sua va luu lai qua API patch.</w:t>
      </w:r>
    </w:p>
    <w:p w14:paraId="5E117066" w14:textId="77777777" w:rsidR="00295E06" w:rsidRDefault="00000000">
      <w:pPr>
        <w:pStyle w:val="ListNumber"/>
      </w:pPr>
      <w:r>
        <w:t>He thong doi chieu exam code voi bo dap an batch hoac file Excel upload vao, tinh so cau dung va quy doi diem 10.</w:t>
      </w:r>
    </w:p>
    <w:p w14:paraId="5E11DD3B" w14:textId="77777777" w:rsidR="00295E06" w:rsidRDefault="00000000">
      <w:pPr>
        <w:pStyle w:val="ListNumber"/>
      </w:pPr>
      <w:r>
        <w:t>Ket qua tung phieu duoc luu vao test_ocr_grading_results va anh crop duoc expose qua /temp_uploads de frontend preview.</w:t>
      </w:r>
    </w:p>
    <w:p w14:paraId="6E611B04" w14:textId="77777777" w:rsidR="00295E06" w:rsidRDefault="00000000">
      <w:pPr>
        <w:pStyle w:val="Heading2"/>
      </w:pPr>
      <w:r>
        <w:t>12.6 Trang thai va du lieu ket qua OCR</w:t>
      </w:r>
    </w:p>
    <w:p w14:paraId="1E564897" w14:textId="77777777" w:rsidR="00295E06" w:rsidRDefault="00000000">
      <w:pPr>
        <w:pStyle w:val="ListBullet"/>
      </w:pPr>
      <w:r>
        <w:t>Trang thai co the gom: graded, missing_exam_code, missing_student_id, ambiguous_answers, unknown_exam_code.</w:t>
      </w:r>
    </w:p>
    <w:p w14:paraId="6F2B7E20" w14:textId="77777777" w:rsidR="00295E06" w:rsidRDefault="00000000">
      <w:pPr>
        <w:pStyle w:val="ListBullet"/>
      </w:pPr>
      <w:r>
        <w:t>Frontend hien thi anh ten SV, ten sinh vien co the sua, MSSV, ma de, dap an nhan dien, diem va trang thai.</w:t>
      </w:r>
    </w:p>
    <w:p w14:paraId="72929772" w14:textId="77777777" w:rsidR="00295E06" w:rsidRDefault="00000000">
      <w:pPr>
        <w:pStyle w:val="ListBullet"/>
      </w:pPr>
      <w:r>
        <w:t>Ten sinh vien do may OCR doc duoc va ten da nguoi dung sua deu duoc bao ton trong debug_json cua ket qua cham.</w:t>
      </w:r>
    </w:p>
    <w:p w14:paraId="7CC8DA22" w14:textId="77777777" w:rsidR="00295E06" w:rsidRDefault="00000000">
      <w:pPr>
        <w:pStyle w:val="Heading2"/>
      </w:pPr>
      <w:r>
        <w:t>12.7 Gia tri ky thuat cua luong OCR</w:t>
      </w:r>
    </w:p>
    <w:p w14:paraId="406555F1" w14:textId="77777777" w:rsidR="00295E06" w:rsidRDefault="00000000">
      <w:pPr>
        <w:pStyle w:val="ListBullet"/>
      </w:pPr>
      <w:r>
        <w:t>Toan bo nhan dien bubble mang tinh xac dinh (deterministic), khong dua vao mo hinh hoc may cho OMR.</w:t>
      </w:r>
    </w:p>
    <w:p w14:paraId="0A9EE7AE" w14:textId="77777777" w:rsidR="00295E06" w:rsidRDefault="00000000">
      <w:pPr>
        <w:pStyle w:val="ListBullet"/>
      </w:pPr>
      <w:r>
        <w:t>Kien truc tach route /test-ocr giup giam rui ro doi voi nghiep vu /teacher/exam dang production.</w:t>
      </w:r>
    </w:p>
    <w:p w14:paraId="0D2AAB9F" w14:textId="77777777" w:rsidR="00295E06" w:rsidRDefault="00000000">
      <w:pPr>
        <w:pStyle w:val="ListBullet"/>
      </w:pPr>
      <w:r>
        <w:t>Ket hop Word, Excel, PDF, OpenCV va Tesseract tao thanh mot chu trinh sinh de - in an - quet - cham diem khép kin.</w:t>
      </w:r>
    </w:p>
    <w:p w14:paraId="3906A916" w14:textId="77777777" w:rsidR="00295E06" w:rsidRDefault="00000000">
      <w:pPr>
        <w:pStyle w:val="Heading1"/>
      </w:pPr>
      <w:r>
        <w:t>13. Kien truc can bang tai va trien khai nhieu instance</w:t>
      </w:r>
    </w:p>
    <w:p w14:paraId="4F917EEB" w14:textId="77777777" w:rsidR="00295E06" w:rsidRDefault="00000000">
      <w:r>
        <w:t>He thong da co san thiet ke production theo mo hinh scale ngang, trong do frontend va backend duoc nhan ban thanh nhieu instance va dat sau reverse proxy Nginx. Day la mot dac diem quan trong vi he thong chua cac luong tai nang nhu RAG, sinh de Word, OCR/OMR va chat Agent co do tre khong dong nhat.</w:t>
      </w:r>
    </w:p>
    <w:p w14:paraId="1BBED39E" w14:textId="77777777" w:rsidR="00295E06" w:rsidRDefault="00000000">
      <w:pPr>
        <w:pStyle w:val="Heading2"/>
      </w:pPr>
      <w:r>
        <w:t>13.1 Thanh phan can bang tai</w:t>
      </w:r>
    </w:p>
    <w:tbl>
      <w:tblPr>
        <w:tblStyle w:val="TableGrid"/>
        <w:tblW w:w="0" w:type="auto"/>
        <w:tblLook w:val="04A0" w:firstRow="1" w:lastRow="0" w:firstColumn="1" w:lastColumn="0" w:noHBand="0" w:noVBand="1"/>
      </w:tblPr>
      <w:tblGrid>
        <w:gridCol w:w="3041"/>
        <w:gridCol w:w="3041"/>
        <w:gridCol w:w="3041"/>
      </w:tblGrid>
      <w:tr w:rsidR="00295E06" w14:paraId="63507126" w14:textId="77777777">
        <w:tc>
          <w:tcPr>
            <w:tcW w:w="3041" w:type="dxa"/>
          </w:tcPr>
          <w:p w14:paraId="02C90A80" w14:textId="77777777" w:rsidR="00295E06" w:rsidRDefault="00000000">
            <w:r>
              <w:t>Lop</w:t>
            </w:r>
          </w:p>
        </w:tc>
        <w:tc>
          <w:tcPr>
            <w:tcW w:w="3041" w:type="dxa"/>
          </w:tcPr>
          <w:p w14:paraId="75A48984" w14:textId="77777777" w:rsidR="00295E06" w:rsidRDefault="00000000">
            <w:r>
              <w:t>Thanh phan</w:t>
            </w:r>
          </w:p>
        </w:tc>
        <w:tc>
          <w:tcPr>
            <w:tcW w:w="3041" w:type="dxa"/>
          </w:tcPr>
          <w:p w14:paraId="443C95ED" w14:textId="77777777" w:rsidR="00295E06" w:rsidRDefault="00000000">
            <w:r>
              <w:t>Vai tro ky thuat</w:t>
            </w:r>
          </w:p>
        </w:tc>
      </w:tr>
      <w:tr w:rsidR="00295E06" w14:paraId="2A83B4BE" w14:textId="77777777">
        <w:tc>
          <w:tcPr>
            <w:tcW w:w="3041" w:type="dxa"/>
          </w:tcPr>
          <w:p w14:paraId="2011A6A8" w14:textId="77777777" w:rsidR="00295E06" w:rsidRDefault="00000000">
            <w:r>
              <w:t>Reverse proxy</w:t>
            </w:r>
          </w:p>
        </w:tc>
        <w:tc>
          <w:tcPr>
            <w:tcW w:w="3041" w:type="dxa"/>
          </w:tcPr>
          <w:p w14:paraId="60334B6D" w14:textId="77777777" w:rsidR="00295E06" w:rsidRDefault="00000000">
            <w:r>
              <w:t>Nginx</w:t>
            </w:r>
          </w:p>
        </w:tc>
        <w:tc>
          <w:tcPr>
            <w:tcW w:w="3041" w:type="dxa"/>
          </w:tcPr>
          <w:p w14:paraId="2AE190FB" w14:textId="77777777" w:rsidR="00295E06" w:rsidRDefault="00000000">
            <w:r>
              <w:t>Nhan request dau vao, dinh tuyen ve cum frontend/frontend_web hoac backend/backend_api, xu ly header X-Forwarded-* va websocket upgrade.</w:t>
            </w:r>
          </w:p>
        </w:tc>
      </w:tr>
      <w:tr w:rsidR="00295E06" w14:paraId="7D6FEE8F" w14:textId="77777777">
        <w:tc>
          <w:tcPr>
            <w:tcW w:w="3041" w:type="dxa"/>
          </w:tcPr>
          <w:p w14:paraId="19B9A269" w14:textId="77777777" w:rsidR="00295E06" w:rsidRDefault="00000000">
            <w:r>
              <w:t>Frontend pool</w:t>
            </w:r>
          </w:p>
        </w:tc>
        <w:tc>
          <w:tcPr>
            <w:tcW w:w="3041" w:type="dxa"/>
          </w:tcPr>
          <w:p w14:paraId="01985144" w14:textId="77777777" w:rsidR="00295E06" w:rsidRDefault="00000000">
            <w:r>
              <w:t>frontend_a, frontend_b</w:t>
            </w:r>
          </w:p>
        </w:tc>
        <w:tc>
          <w:tcPr>
            <w:tcW w:w="3041" w:type="dxa"/>
          </w:tcPr>
          <w:p w14:paraId="4B725D3E" w14:textId="77777777" w:rsidR="00295E06" w:rsidRDefault="00000000">
            <w:r>
              <w:t>Nhan ban ung dung Next.js thanh 2 instance de tang do san sang va phan tan tai truy cap giao dien.</w:t>
            </w:r>
          </w:p>
        </w:tc>
      </w:tr>
      <w:tr w:rsidR="00295E06" w14:paraId="74455170" w14:textId="77777777">
        <w:tc>
          <w:tcPr>
            <w:tcW w:w="3041" w:type="dxa"/>
          </w:tcPr>
          <w:p w14:paraId="4A1FE3DA" w14:textId="77777777" w:rsidR="00295E06" w:rsidRDefault="00000000">
            <w:r>
              <w:t>Backend pool</w:t>
            </w:r>
          </w:p>
        </w:tc>
        <w:tc>
          <w:tcPr>
            <w:tcW w:w="3041" w:type="dxa"/>
          </w:tcPr>
          <w:p w14:paraId="4474FE6F" w14:textId="77777777" w:rsidR="00295E06" w:rsidRDefault="00000000">
            <w:r>
              <w:t>backend_a, backend_b</w:t>
            </w:r>
          </w:p>
        </w:tc>
        <w:tc>
          <w:tcPr>
            <w:tcW w:w="3041" w:type="dxa"/>
          </w:tcPr>
          <w:p w14:paraId="5751B2CD" w14:textId="77777777" w:rsidR="00295E06" w:rsidRDefault="00000000">
            <w:r>
              <w:t>Nhan ban API FastAPI thanh 2 instance de chia tai cho cac request AI, upload, OCR va thong ke.</w:t>
            </w:r>
          </w:p>
        </w:tc>
      </w:tr>
      <w:tr w:rsidR="00295E06" w14:paraId="674BFA11" w14:textId="77777777">
        <w:tc>
          <w:tcPr>
            <w:tcW w:w="3041" w:type="dxa"/>
          </w:tcPr>
          <w:p w14:paraId="22523644" w14:textId="77777777" w:rsidR="00295E06" w:rsidRDefault="00000000">
            <w:r>
              <w:t>App server</w:t>
            </w:r>
          </w:p>
        </w:tc>
        <w:tc>
          <w:tcPr>
            <w:tcW w:w="3041" w:type="dxa"/>
          </w:tcPr>
          <w:p w14:paraId="46F89CDA" w14:textId="77777777" w:rsidR="00295E06" w:rsidRDefault="00000000">
            <w:r>
              <w:t>Gunicorn + UvicornWorker</w:t>
            </w:r>
          </w:p>
        </w:tc>
        <w:tc>
          <w:tcPr>
            <w:tcW w:w="3041" w:type="dxa"/>
          </w:tcPr>
          <w:p w14:paraId="4AA64258" w14:textId="77777777" w:rsidR="00295E06" w:rsidRDefault="00000000">
            <w:r>
              <w:t>Moi backend instance lai duoc xu ly boi nhieu worker/threads, tao thanh 2 tang song song hoa: giua instance va ben trong instance.</w:t>
            </w:r>
          </w:p>
        </w:tc>
      </w:tr>
      <w:tr w:rsidR="00295E06" w14:paraId="769E55DF" w14:textId="77777777">
        <w:tc>
          <w:tcPr>
            <w:tcW w:w="3041" w:type="dxa"/>
          </w:tcPr>
          <w:p w14:paraId="68C53EAE" w14:textId="77777777" w:rsidR="00295E06" w:rsidRDefault="00000000">
            <w:r>
              <w:t>Shared state</w:t>
            </w:r>
          </w:p>
        </w:tc>
        <w:tc>
          <w:tcPr>
            <w:tcW w:w="3041" w:type="dxa"/>
          </w:tcPr>
          <w:p w14:paraId="7202979D" w14:textId="77777777" w:rsidR="00295E06" w:rsidRDefault="00000000">
            <w:r>
              <w:t>PostgreSQL, Redis, shared_temp_uploads, shared_chroma</w:t>
            </w:r>
          </w:p>
        </w:tc>
        <w:tc>
          <w:tcPr>
            <w:tcW w:w="3041" w:type="dxa"/>
          </w:tcPr>
          <w:p w14:paraId="687F4C48" w14:textId="77777777" w:rsidR="00295E06" w:rsidRDefault="00000000">
            <w:r>
              <w:t>Dam bao cac instance backend dung chung nguon du lieu quan he, cache/queue, file tam va vector store.</w:t>
            </w:r>
          </w:p>
        </w:tc>
      </w:tr>
    </w:tbl>
    <w:p w14:paraId="3351458C" w14:textId="77777777" w:rsidR="00295E06" w:rsidRDefault="00000000">
      <w:pPr>
        <w:pStyle w:val="Heading2"/>
      </w:pPr>
      <w:r>
        <w:t>13.2 Chien luoc phan tai</w:t>
      </w:r>
    </w:p>
    <w:p w14:paraId="4FE5D750" w14:textId="77777777" w:rsidR="00295E06" w:rsidRDefault="00000000">
      <w:pPr>
        <w:pStyle w:val="ListBullet"/>
      </w:pPr>
      <w:r>
        <w:t>Nginx dinh nghia upstream backend_api va frontend_web, moi upstream gom 2 server thanh vien.</w:t>
      </w:r>
    </w:p>
    <w:p w14:paraId="3F81EE88" w14:textId="77777777" w:rsidR="00295E06" w:rsidRDefault="00000000">
      <w:pPr>
        <w:pStyle w:val="ListBullet"/>
      </w:pPr>
      <w:r>
        <w:t>Thuat toan least_conn duoc su dung de dua request moi toi instance dang co it ket noi dang xu ly nhat.</w:t>
      </w:r>
    </w:p>
    <w:p w14:paraId="76A8A268" w14:textId="77777777" w:rsidR="00295E06" w:rsidRDefault="00000000">
      <w:pPr>
        <w:pStyle w:val="ListBullet"/>
      </w:pPr>
      <w:r>
        <w:t>Route /api/* va /temp_uploads/* duoc proxy vao cum backend; route / duoc proxy vao cum frontend.</w:t>
      </w:r>
    </w:p>
    <w:p w14:paraId="3E6B692A" w14:textId="77777777" w:rsidR="00295E06" w:rsidRDefault="00000000">
      <w:pPr>
        <w:pStyle w:val="ListBullet"/>
      </w:pPr>
      <w:r>
        <w:t>Cac header Upgrade/Connection duoc giu lai de ho tro cac luong ket noi keo dai va debug streaming.</w:t>
      </w:r>
    </w:p>
    <w:p w14:paraId="39AE53FD" w14:textId="77777777" w:rsidR="00295E06" w:rsidRDefault="00000000">
      <w:pPr>
        <w:pStyle w:val="ListBullet"/>
      </w:pPr>
      <w:r>
        <w:t>proxy_read_timeout/proxy_send_timeout duoc nang len 300 giay cho cac request AI/OCR co the chay lau.</w:t>
      </w:r>
    </w:p>
    <w:p w14:paraId="6FD8E1AE" w14:textId="77777777" w:rsidR="00295E06" w:rsidRDefault="00000000">
      <w:pPr>
        <w:pStyle w:val="Heading2"/>
      </w:pPr>
      <w:r>
        <w:t>13.3 Kha nang san sang va readiness</w:t>
      </w:r>
    </w:p>
    <w:p w14:paraId="6E56C911" w14:textId="77777777" w:rsidR="00295E06" w:rsidRDefault="00000000">
      <w:pPr>
        <w:pStyle w:val="ListBullet"/>
      </w:pPr>
      <w:r>
        <w:t>Nginx uu tien route /api/ops/readiness de kiem tra tinh san sang cua backend truoc khi phuc vu tai nang.</w:t>
      </w:r>
    </w:p>
    <w:p w14:paraId="126C90EE" w14:textId="77777777" w:rsidR="00295E06" w:rsidRDefault="00000000">
      <w:pPr>
        <w:pStyle w:val="ListBullet"/>
      </w:pPr>
      <w:r>
        <w:t>backend/api/ops.py cung cap /health va /readiness; readiness tra 503 neu mot thanh phan co trang thai khong ok.</w:t>
      </w:r>
    </w:p>
    <w:p w14:paraId="6A00C8C2" w14:textId="77777777" w:rsidR="00295E06" w:rsidRDefault="00000000">
      <w:pPr>
        <w:pStyle w:val="ListBullet"/>
      </w:pPr>
      <w:r>
        <w:t>services/system_health.py kiem tra database latency, trang thai connection pool, conversation memory va tuy chon vector store.</w:t>
      </w:r>
    </w:p>
    <w:p w14:paraId="3B22B390" w14:textId="77777777" w:rsidR="00295E06" w:rsidRDefault="00000000">
      <w:pPr>
        <w:pStyle w:val="ListBullet"/>
      </w:pPr>
      <w:r>
        <w:t>Trong Docker Compose production, postgres va redis deu co healthcheck rieng truoc khi backend khoi dong.</w:t>
      </w:r>
    </w:p>
    <w:p w14:paraId="3D4F632B" w14:textId="77777777" w:rsidR="00295E06" w:rsidRDefault="00000000">
      <w:pPr>
        <w:pStyle w:val="Heading2"/>
      </w:pPr>
      <w:r>
        <w:t>13.4 Song song hoa trong moi backend instance</w:t>
      </w:r>
    </w:p>
    <w:p w14:paraId="299C49E1" w14:textId="77777777" w:rsidR="00295E06" w:rsidRDefault="00000000">
      <w:pPr>
        <w:pStyle w:val="ListBullet"/>
      </w:pPr>
      <w:r>
        <w:t>Gunicorn bind mac dinh tai 0.0.0.0:8010 va su dung UvicornWorker de chay FastAPI theo chuan ASGI.</w:t>
      </w:r>
    </w:p>
    <w:p w14:paraId="6BCB0DBC" w14:textId="77777777" w:rsidR="00295E06" w:rsidRDefault="00000000">
      <w:pPr>
        <w:pStyle w:val="ListBullet"/>
      </w:pPr>
      <w:r>
        <w:t>So worker mac dinh duoc tinh theo CPU, co the override bang GUNICORN_WORKERS; threads duoc cau hinh bang GUNICORN_THREADS.</w:t>
      </w:r>
    </w:p>
    <w:p w14:paraId="67DACCB2" w14:textId="77777777" w:rsidR="00295E06" w:rsidRDefault="00000000">
      <w:pPr>
        <w:pStyle w:val="ListBullet"/>
      </w:pPr>
      <w:r>
        <w:t>Cac tham so max_requests va max_requests_jitter giup quay vong worker chu dong, giam nguy co suy hao bo nho tren tai dai han.</w:t>
      </w:r>
    </w:p>
    <w:p w14:paraId="4FEBBBFA" w14:textId="77777777" w:rsidR="00295E06" w:rsidRDefault="00000000">
      <w:pPr>
        <w:pStyle w:val="ListBullet"/>
      </w:pPr>
      <w:r>
        <w:t>Tang SQLAlchemy pool duoc cau hinh voi pool_size, max_overflow, pool_timeout, pool_recycle va pool_pre_ping de phuc vu truy cap dong thoi on dinh.</w:t>
      </w:r>
    </w:p>
    <w:p w14:paraId="21975491" w14:textId="77777777" w:rsidR="00295E06" w:rsidRDefault="00000000">
      <w:pPr>
        <w:pStyle w:val="Heading2"/>
      </w:pPr>
      <w:r>
        <w:t>13.5 Y nghia kien truc</w:t>
      </w:r>
    </w:p>
    <w:p w14:paraId="459403FC" w14:textId="77777777" w:rsidR="00295E06" w:rsidRDefault="00000000">
      <w:pPr>
        <w:pStyle w:val="ListBullet"/>
      </w:pPr>
      <w:r>
        <w:t>Kien truc nay cho phep he thong dung duoc tai hon hop: request nhe (CRUD, auth) va request nang (OCR, sinh de, agent chat).</w:t>
      </w:r>
    </w:p>
    <w:p w14:paraId="5A69B50F" w14:textId="77777777" w:rsidR="00295E06" w:rsidRDefault="00000000">
      <w:pPr>
        <w:pStyle w:val="ListBullet"/>
      </w:pPr>
      <w:r>
        <w:t>Viec tach backend thanh nhieu instance giam nguy co mot request cham lam nghen toan bo dich vu.</w:t>
      </w:r>
    </w:p>
    <w:p w14:paraId="2453EA7A" w14:textId="77777777" w:rsidR="00295E06" w:rsidRDefault="00000000">
      <w:pPr>
        <w:pStyle w:val="ListBullet"/>
      </w:pPr>
      <w:r>
        <w:t>Vi Redis, PostgreSQL, file tam va ChromaDB duoc chia se, nguoi dung co the duoc phuc vu boi bat ky backend instance nao ma van giu tinh nhat quan nghiep vu.</w:t>
      </w:r>
    </w:p>
    <w:p w14:paraId="4256FE9F" w14:textId="77777777" w:rsidR="00295E06" w:rsidRDefault="00000000">
      <w:pPr>
        <w:pStyle w:val="ListBullet"/>
      </w:pPr>
      <w:r>
        <w:t>Mo hinh nay la nen tang phu hop de mo rong them autoscaling, queue hoa tac vu OCR hoac tach rieng cum AI ve sau.</w:t>
      </w:r>
    </w:p>
    <w:p w14:paraId="1E72EB5C" w14:textId="77777777" w:rsidR="00295E06" w:rsidRDefault="00295E06">
      <w:pPr>
        <w:sectPr w:rsidR="00295E06">
          <w:footerReference w:type="default" r:id="rId8"/>
          <w:pgSz w:w="12240" w:h="15840"/>
          <w:pgMar w:top="1417" w:right="1417" w:bottom="1417" w:left="1701" w:header="720" w:footer="720" w:gutter="0"/>
          <w:cols w:space="720"/>
          <w:docGrid w:linePitch="360"/>
        </w:sectPr>
      </w:pPr>
    </w:p>
    <w:p w14:paraId="39BBFAD8" w14:textId="77777777" w:rsidR="00295E06" w:rsidRDefault="00000000">
      <w:pPr>
        <w:pStyle w:val="Heading1"/>
      </w:pPr>
      <w:r>
        <w:t>14. Danh muc API</w:t>
      </w:r>
    </w:p>
    <w:p w14:paraId="7B9302D0" w14:textId="77777777" w:rsidR="00295E06" w:rsidRDefault="00000000">
      <w:r>
        <w:t>Bang duoi day liet ke cac endpoint nghiep vu duoc trich xuat truc tiep tu thu muc backend/api. Voi module debug, route duoc mount dong thoi tai root va /api.</w:t>
      </w:r>
    </w:p>
    <w:p w14:paraId="51DFD74E" w14:textId="77777777" w:rsidR="00295E06" w:rsidRDefault="00000000">
      <w:pPr>
        <w:pStyle w:val="Heading2"/>
      </w:pPr>
      <w:r>
        <w:t>14.1. Module adaptive</w:t>
      </w:r>
    </w:p>
    <w:p w14:paraId="13539AFD" w14:textId="77777777" w:rsidR="00295E06" w:rsidRDefault="00000000">
      <w:r>
        <w:t>Mo ta module: gia su AI ca nhan hoa va tom tat hoc lieu.</w:t>
      </w:r>
    </w:p>
    <w:tbl>
      <w:tblPr>
        <w:tblStyle w:val="TableGrid"/>
        <w:tblW w:w="0" w:type="auto"/>
        <w:tblLook w:val="04A0" w:firstRow="1" w:lastRow="0" w:firstColumn="1" w:lastColumn="0" w:noHBand="0" w:noVBand="1"/>
      </w:tblPr>
      <w:tblGrid>
        <w:gridCol w:w="1225"/>
        <w:gridCol w:w="3632"/>
        <w:gridCol w:w="3149"/>
        <w:gridCol w:w="1332"/>
      </w:tblGrid>
      <w:tr w:rsidR="00295E06" w14:paraId="6A5B6063" w14:textId="77777777">
        <w:tc>
          <w:tcPr>
            <w:tcW w:w="2280" w:type="dxa"/>
          </w:tcPr>
          <w:p w14:paraId="096D929D" w14:textId="77777777" w:rsidR="00295E06" w:rsidRDefault="00000000">
            <w:r>
              <w:t>Method</w:t>
            </w:r>
          </w:p>
        </w:tc>
        <w:tc>
          <w:tcPr>
            <w:tcW w:w="2280" w:type="dxa"/>
          </w:tcPr>
          <w:p w14:paraId="4B9E3513" w14:textId="77777777" w:rsidR="00295E06" w:rsidRDefault="00000000">
            <w:r>
              <w:t>Duong dan</w:t>
            </w:r>
          </w:p>
        </w:tc>
        <w:tc>
          <w:tcPr>
            <w:tcW w:w="2280" w:type="dxa"/>
          </w:tcPr>
          <w:p w14:paraId="0F6701E8" w14:textId="77777777" w:rsidR="00295E06" w:rsidRDefault="00000000">
            <w:r>
              <w:t>Handler</w:t>
            </w:r>
          </w:p>
        </w:tc>
        <w:tc>
          <w:tcPr>
            <w:tcW w:w="2280" w:type="dxa"/>
          </w:tcPr>
          <w:p w14:paraId="7DC0D940" w14:textId="77777777" w:rsidR="00295E06" w:rsidRDefault="00000000">
            <w:r>
              <w:t>Muc dich</w:t>
            </w:r>
          </w:p>
        </w:tc>
      </w:tr>
      <w:tr w:rsidR="00295E06" w14:paraId="276E2733" w14:textId="77777777">
        <w:tc>
          <w:tcPr>
            <w:tcW w:w="2280" w:type="dxa"/>
          </w:tcPr>
          <w:p w14:paraId="4E8DA4C9" w14:textId="77777777" w:rsidR="00295E06" w:rsidRDefault="00000000">
            <w:r>
              <w:t>POST</w:t>
            </w:r>
          </w:p>
        </w:tc>
        <w:tc>
          <w:tcPr>
            <w:tcW w:w="2280" w:type="dxa"/>
          </w:tcPr>
          <w:p w14:paraId="2AF77F4C" w14:textId="77777777" w:rsidR="00295E06" w:rsidRDefault="00000000">
            <w:r>
              <w:t>/api/adaptive/log-session</w:t>
            </w:r>
          </w:p>
        </w:tc>
        <w:tc>
          <w:tcPr>
            <w:tcW w:w="2280" w:type="dxa"/>
          </w:tcPr>
          <w:p w14:paraId="73DB5D00" w14:textId="77777777" w:rsidR="00295E06" w:rsidRDefault="00000000">
            <w:r>
              <w:t>log_study_session</w:t>
            </w:r>
          </w:p>
        </w:tc>
        <w:tc>
          <w:tcPr>
            <w:tcW w:w="2280" w:type="dxa"/>
          </w:tcPr>
          <w:p w14:paraId="418BB366" w14:textId="77777777" w:rsidR="00295E06" w:rsidRDefault="00000000">
            <w:r>
              <w:t>Endpoint thuoc module adaptive.</w:t>
            </w:r>
          </w:p>
        </w:tc>
      </w:tr>
      <w:tr w:rsidR="00295E06" w14:paraId="35618174" w14:textId="77777777">
        <w:tc>
          <w:tcPr>
            <w:tcW w:w="2280" w:type="dxa"/>
          </w:tcPr>
          <w:p w14:paraId="47E28C85" w14:textId="77777777" w:rsidR="00295E06" w:rsidRDefault="00000000">
            <w:r>
              <w:t>GET</w:t>
            </w:r>
          </w:p>
        </w:tc>
        <w:tc>
          <w:tcPr>
            <w:tcW w:w="2280" w:type="dxa"/>
          </w:tcPr>
          <w:p w14:paraId="59359E9C" w14:textId="77777777" w:rsidR="00295E06" w:rsidRDefault="00000000">
            <w:r>
              <w:t>/api/adaptive/recommend/{subject}</w:t>
            </w:r>
          </w:p>
        </w:tc>
        <w:tc>
          <w:tcPr>
            <w:tcW w:w="2280" w:type="dxa"/>
          </w:tcPr>
          <w:p w14:paraId="7912ADC5" w14:textId="77777777" w:rsidR="00295E06" w:rsidRDefault="00000000">
            <w:r>
              <w:t>get_learning_recommendation</w:t>
            </w:r>
          </w:p>
        </w:tc>
        <w:tc>
          <w:tcPr>
            <w:tcW w:w="2280" w:type="dxa"/>
          </w:tcPr>
          <w:p w14:paraId="5CA15C5F" w14:textId="77777777" w:rsidR="00295E06" w:rsidRDefault="00000000">
            <w:r>
              <w:t>Lay goi y hoc tap tu adaptive agent.</w:t>
            </w:r>
          </w:p>
        </w:tc>
      </w:tr>
      <w:tr w:rsidR="00295E06" w14:paraId="61030156" w14:textId="77777777">
        <w:tc>
          <w:tcPr>
            <w:tcW w:w="2280" w:type="dxa"/>
          </w:tcPr>
          <w:p w14:paraId="78B009EA" w14:textId="77777777" w:rsidR="00295E06" w:rsidRDefault="00000000">
            <w:r>
              <w:t>POST</w:t>
            </w:r>
          </w:p>
        </w:tc>
        <w:tc>
          <w:tcPr>
            <w:tcW w:w="2280" w:type="dxa"/>
          </w:tcPr>
          <w:p w14:paraId="147960DA" w14:textId="77777777" w:rsidR="00295E06" w:rsidRDefault="00000000">
            <w:r>
              <w:t>/api/adaptive/chat</w:t>
            </w:r>
          </w:p>
        </w:tc>
        <w:tc>
          <w:tcPr>
            <w:tcW w:w="2280" w:type="dxa"/>
          </w:tcPr>
          <w:p w14:paraId="0F855501" w14:textId="77777777" w:rsidR="00295E06" w:rsidRDefault="00000000">
            <w:r>
              <w:t>chat_with_adaptive_tutor</w:t>
            </w:r>
          </w:p>
        </w:tc>
        <w:tc>
          <w:tcPr>
            <w:tcW w:w="2280" w:type="dxa"/>
          </w:tcPr>
          <w:p w14:paraId="091AB79F" w14:textId="77777777" w:rsidR="00295E06" w:rsidRDefault="00000000">
            <w:r>
              <w:t>Chat voi gia su AI.</w:t>
            </w:r>
          </w:p>
        </w:tc>
      </w:tr>
      <w:tr w:rsidR="00295E06" w14:paraId="0074B09B" w14:textId="77777777">
        <w:tc>
          <w:tcPr>
            <w:tcW w:w="2280" w:type="dxa"/>
          </w:tcPr>
          <w:p w14:paraId="4B573162" w14:textId="77777777" w:rsidR="00295E06" w:rsidRDefault="00000000">
            <w:r>
              <w:t>POST</w:t>
            </w:r>
          </w:p>
        </w:tc>
        <w:tc>
          <w:tcPr>
            <w:tcW w:w="2280" w:type="dxa"/>
          </w:tcPr>
          <w:p w14:paraId="6B0E6114" w14:textId="77777777" w:rsidR="00295E06" w:rsidRDefault="00000000">
            <w:r>
              <w:t>/api/adaptive/material-summary</w:t>
            </w:r>
          </w:p>
        </w:tc>
        <w:tc>
          <w:tcPr>
            <w:tcW w:w="2280" w:type="dxa"/>
          </w:tcPr>
          <w:p w14:paraId="21AF2C5C" w14:textId="77777777" w:rsidR="00295E06" w:rsidRDefault="00000000">
            <w:r>
              <w:t>summarize_material</w:t>
            </w:r>
          </w:p>
        </w:tc>
        <w:tc>
          <w:tcPr>
            <w:tcW w:w="2280" w:type="dxa"/>
          </w:tcPr>
          <w:p w14:paraId="58459512" w14:textId="77777777" w:rsidR="00295E06" w:rsidRDefault="00000000">
            <w:r>
              <w:t>Tom tat hoc lieu dang hoc.</w:t>
            </w:r>
          </w:p>
        </w:tc>
      </w:tr>
    </w:tbl>
    <w:p w14:paraId="17A7CE5A" w14:textId="77777777" w:rsidR="00295E06" w:rsidRDefault="00000000">
      <w:pPr>
        <w:pStyle w:val="Heading2"/>
      </w:pPr>
      <w:r>
        <w:t>14.2. Module admin</w:t>
      </w:r>
    </w:p>
    <w:p w14:paraId="1BA41456" w14:textId="77777777" w:rsidR="00295E06" w:rsidRDefault="00000000">
      <w:r>
        <w:t>Mo ta module: quan tri nguoi dung he thong.</w:t>
      </w:r>
    </w:p>
    <w:tbl>
      <w:tblPr>
        <w:tblStyle w:val="TableGrid"/>
        <w:tblW w:w="0" w:type="auto"/>
        <w:tblLook w:val="04A0" w:firstRow="1" w:lastRow="0" w:firstColumn="1" w:lastColumn="0" w:noHBand="0" w:noVBand="1"/>
      </w:tblPr>
      <w:tblGrid>
        <w:gridCol w:w="2280"/>
        <w:gridCol w:w="2280"/>
        <w:gridCol w:w="2280"/>
        <w:gridCol w:w="2280"/>
      </w:tblGrid>
      <w:tr w:rsidR="00295E06" w14:paraId="354F9257" w14:textId="77777777">
        <w:tc>
          <w:tcPr>
            <w:tcW w:w="2280" w:type="dxa"/>
          </w:tcPr>
          <w:p w14:paraId="00ACEAB8" w14:textId="77777777" w:rsidR="00295E06" w:rsidRDefault="00000000">
            <w:r>
              <w:t>Method</w:t>
            </w:r>
          </w:p>
        </w:tc>
        <w:tc>
          <w:tcPr>
            <w:tcW w:w="2280" w:type="dxa"/>
          </w:tcPr>
          <w:p w14:paraId="04B54AE9" w14:textId="77777777" w:rsidR="00295E06" w:rsidRDefault="00000000">
            <w:r>
              <w:t>Duong dan</w:t>
            </w:r>
          </w:p>
        </w:tc>
        <w:tc>
          <w:tcPr>
            <w:tcW w:w="2280" w:type="dxa"/>
          </w:tcPr>
          <w:p w14:paraId="3A076F00" w14:textId="77777777" w:rsidR="00295E06" w:rsidRDefault="00000000">
            <w:r>
              <w:t>Handler</w:t>
            </w:r>
          </w:p>
        </w:tc>
        <w:tc>
          <w:tcPr>
            <w:tcW w:w="2280" w:type="dxa"/>
          </w:tcPr>
          <w:p w14:paraId="4A3A2FFB" w14:textId="77777777" w:rsidR="00295E06" w:rsidRDefault="00000000">
            <w:r>
              <w:t>Muc dich</w:t>
            </w:r>
          </w:p>
        </w:tc>
      </w:tr>
      <w:tr w:rsidR="00295E06" w14:paraId="5BC62753" w14:textId="77777777">
        <w:tc>
          <w:tcPr>
            <w:tcW w:w="2280" w:type="dxa"/>
          </w:tcPr>
          <w:p w14:paraId="48ADEB7F" w14:textId="77777777" w:rsidR="00295E06" w:rsidRDefault="00000000">
            <w:r>
              <w:t>POST</w:t>
            </w:r>
          </w:p>
        </w:tc>
        <w:tc>
          <w:tcPr>
            <w:tcW w:w="2280" w:type="dxa"/>
          </w:tcPr>
          <w:p w14:paraId="53304373" w14:textId="77777777" w:rsidR="00295E06" w:rsidRDefault="00000000">
            <w:r>
              <w:t>/api/admin/create-user</w:t>
            </w:r>
          </w:p>
        </w:tc>
        <w:tc>
          <w:tcPr>
            <w:tcW w:w="2280" w:type="dxa"/>
          </w:tcPr>
          <w:p w14:paraId="7D986439" w14:textId="77777777" w:rsidR="00295E06" w:rsidRDefault="00000000">
            <w:r>
              <w:t>create_user</w:t>
            </w:r>
          </w:p>
        </w:tc>
        <w:tc>
          <w:tcPr>
            <w:tcW w:w="2280" w:type="dxa"/>
          </w:tcPr>
          <w:p w14:paraId="5A49C98E" w14:textId="77777777" w:rsidR="00295E06" w:rsidRDefault="00000000">
            <w:r>
              <w:t>Tao tai khoan giao vien hoac sinh vien tu phia admin.</w:t>
            </w:r>
          </w:p>
        </w:tc>
      </w:tr>
      <w:tr w:rsidR="00295E06" w14:paraId="07E6B6CC" w14:textId="77777777">
        <w:tc>
          <w:tcPr>
            <w:tcW w:w="2280" w:type="dxa"/>
          </w:tcPr>
          <w:p w14:paraId="5BDF73B7" w14:textId="77777777" w:rsidR="00295E06" w:rsidRDefault="00000000">
            <w:r>
              <w:t>DELETE</w:t>
            </w:r>
          </w:p>
        </w:tc>
        <w:tc>
          <w:tcPr>
            <w:tcW w:w="2280" w:type="dxa"/>
          </w:tcPr>
          <w:p w14:paraId="26672825" w14:textId="77777777" w:rsidR="00295E06" w:rsidRDefault="00000000">
            <w:r>
              <w:t>/api/admin/delete-user/{user_id}</w:t>
            </w:r>
          </w:p>
        </w:tc>
        <w:tc>
          <w:tcPr>
            <w:tcW w:w="2280" w:type="dxa"/>
          </w:tcPr>
          <w:p w14:paraId="5E7BE629" w14:textId="77777777" w:rsidR="00295E06" w:rsidRDefault="00000000">
            <w:r>
              <w:t>delete_user</w:t>
            </w:r>
          </w:p>
        </w:tc>
        <w:tc>
          <w:tcPr>
            <w:tcW w:w="2280" w:type="dxa"/>
          </w:tcPr>
          <w:p w14:paraId="5239A11D" w14:textId="77777777" w:rsidR="00295E06" w:rsidRDefault="00000000">
            <w:r>
              <w:t>Xoa tai khoan.</w:t>
            </w:r>
          </w:p>
        </w:tc>
      </w:tr>
      <w:tr w:rsidR="00295E06" w14:paraId="2982B09E" w14:textId="77777777">
        <w:tc>
          <w:tcPr>
            <w:tcW w:w="2280" w:type="dxa"/>
          </w:tcPr>
          <w:p w14:paraId="38FF5ABF" w14:textId="77777777" w:rsidR="00295E06" w:rsidRDefault="00000000">
            <w:r>
              <w:t>GET</w:t>
            </w:r>
          </w:p>
        </w:tc>
        <w:tc>
          <w:tcPr>
            <w:tcW w:w="2280" w:type="dxa"/>
          </w:tcPr>
          <w:p w14:paraId="3749126D" w14:textId="77777777" w:rsidR="00295E06" w:rsidRDefault="00000000">
            <w:r>
              <w:t>/api/admin/users</w:t>
            </w:r>
          </w:p>
        </w:tc>
        <w:tc>
          <w:tcPr>
            <w:tcW w:w="2280" w:type="dxa"/>
          </w:tcPr>
          <w:p w14:paraId="0954AC8D" w14:textId="77777777" w:rsidR="00295E06" w:rsidRDefault="00000000">
            <w:r>
              <w:t>get_all_users</w:t>
            </w:r>
          </w:p>
        </w:tc>
        <w:tc>
          <w:tcPr>
            <w:tcW w:w="2280" w:type="dxa"/>
          </w:tcPr>
          <w:p w14:paraId="106C659B" w14:textId="77777777" w:rsidR="00295E06" w:rsidRDefault="00000000">
            <w:r>
              <w:t>Liet ke nguoi dung he thong.</w:t>
            </w:r>
          </w:p>
        </w:tc>
      </w:tr>
    </w:tbl>
    <w:p w14:paraId="15BE77EA" w14:textId="77777777" w:rsidR="00295E06" w:rsidRDefault="00000000">
      <w:pPr>
        <w:pStyle w:val="Heading2"/>
      </w:pPr>
      <w:r>
        <w:t>14.3. Module assessment</w:t>
      </w:r>
    </w:p>
    <w:p w14:paraId="470B0FAB" w14:textId="77777777" w:rsidR="00295E06" w:rsidRDefault="00000000">
      <w:r>
        <w:t>Mo ta module: sinh bai kiem tra, nop bai va luu lich su danh gia.</w:t>
      </w:r>
    </w:p>
    <w:tbl>
      <w:tblPr>
        <w:tblStyle w:val="TableGrid"/>
        <w:tblW w:w="0" w:type="auto"/>
        <w:tblLook w:val="04A0" w:firstRow="1" w:lastRow="0" w:firstColumn="1" w:lastColumn="0" w:noHBand="0" w:noVBand="1"/>
      </w:tblPr>
      <w:tblGrid>
        <w:gridCol w:w="1108"/>
        <w:gridCol w:w="3534"/>
        <w:gridCol w:w="3373"/>
        <w:gridCol w:w="1323"/>
      </w:tblGrid>
      <w:tr w:rsidR="00295E06" w14:paraId="6EB9FEAA" w14:textId="77777777">
        <w:tc>
          <w:tcPr>
            <w:tcW w:w="2280" w:type="dxa"/>
          </w:tcPr>
          <w:p w14:paraId="0E64EDCA" w14:textId="77777777" w:rsidR="00295E06" w:rsidRDefault="00000000">
            <w:r>
              <w:t>Method</w:t>
            </w:r>
          </w:p>
        </w:tc>
        <w:tc>
          <w:tcPr>
            <w:tcW w:w="2280" w:type="dxa"/>
          </w:tcPr>
          <w:p w14:paraId="5103099E" w14:textId="77777777" w:rsidR="00295E06" w:rsidRDefault="00000000">
            <w:r>
              <w:t>Duong dan</w:t>
            </w:r>
          </w:p>
        </w:tc>
        <w:tc>
          <w:tcPr>
            <w:tcW w:w="2280" w:type="dxa"/>
          </w:tcPr>
          <w:p w14:paraId="7C94C4D1" w14:textId="77777777" w:rsidR="00295E06" w:rsidRDefault="00000000">
            <w:r>
              <w:t>Handler</w:t>
            </w:r>
          </w:p>
        </w:tc>
        <w:tc>
          <w:tcPr>
            <w:tcW w:w="2280" w:type="dxa"/>
          </w:tcPr>
          <w:p w14:paraId="724F7EA2" w14:textId="77777777" w:rsidR="00295E06" w:rsidRDefault="00000000">
            <w:r>
              <w:t>Muc dich</w:t>
            </w:r>
          </w:p>
        </w:tc>
      </w:tr>
      <w:tr w:rsidR="00295E06" w14:paraId="1A389644" w14:textId="77777777">
        <w:tc>
          <w:tcPr>
            <w:tcW w:w="2280" w:type="dxa"/>
          </w:tcPr>
          <w:p w14:paraId="706BBCA9" w14:textId="77777777" w:rsidR="00295E06" w:rsidRDefault="00000000">
            <w:r>
              <w:t>POST</w:t>
            </w:r>
          </w:p>
        </w:tc>
        <w:tc>
          <w:tcPr>
            <w:tcW w:w="2280" w:type="dxa"/>
          </w:tcPr>
          <w:p w14:paraId="703197CD" w14:textId="77777777" w:rsidR="00295E06" w:rsidRDefault="00000000">
            <w:r>
              <w:t>/api/assessment/generate</w:t>
            </w:r>
          </w:p>
        </w:tc>
        <w:tc>
          <w:tcPr>
            <w:tcW w:w="2280" w:type="dxa"/>
          </w:tcPr>
          <w:p w14:paraId="39998FC8" w14:textId="77777777" w:rsidR="00295E06" w:rsidRDefault="00000000">
            <w:r>
              <w:t>generate_quiz</w:t>
            </w:r>
          </w:p>
        </w:tc>
        <w:tc>
          <w:tcPr>
            <w:tcW w:w="2280" w:type="dxa"/>
          </w:tcPr>
          <w:p w14:paraId="532DAC52" w14:textId="77777777" w:rsidR="00295E06" w:rsidRDefault="00000000">
            <w:r>
              <w:t>Sinh de kiem tra thong thuong.</w:t>
            </w:r>
          </w:p>
        </w:tc>
      </w:tr>
      <w:tr w:rsidR="00295E06" w14:paraId="3F814DC0" w14:textId="77777777">
        <w:tc>
          <w:tcPr>
            <w:tcW w:w="2280" w:type="dxa"/>
          </w:tcPr>
          <w:p w14:paraId="07E96554" w14:textId="77777777" w:rsidR="00295E06" w:rsidRDefault="00000000">
            <w:r>
              <w:t>POST</w:t>
            </w:r>
          </w:p>
        </w:tc>
        <w:tc>
          <w:tcPr>
            <w:tcW w:w="2280" w:type="dxa"/>
          </w:tcPr>
          <w:p w14:paraId="1FE10AF4" w14:textId="77777777" w:rsidR="00295E06" w:rsidRDefault="00000000">
            <w:r>
              <w:t>/api/assessment/generate-session</w:t>
            </w:r>
          </w:p>
        </w:tc>
        <w:tc>
          <w:tcPr>
            <w:tcW w:w="2280" w:type="dxa"/>
          </w:tcPr>
          <w:p w14:paraId="176DF867" w14:textId="77777777" w:rsidR="00295E06" w:rsidRDefault="00000000">
            <w:r>
              <w:t>generate_session_assessment</w:t>
            </w:r>
          </w:p>
        </w:tc>
        <w:tc>
          <w:tcPr>
            <w:tcW w:w="2280" w:type="dxa"/>
          </w:tcPr>
          <w:p w14:paraId="70DF3F03" w14:textId="77777777" w:rsidR="00295E06" w:rsidRDefault="00000000">
            <w:r>
              <w:t>Sinh bai danh gia theo phien hoc.</w:t>
            </w:r>
          </w:p>
        </w:tc>
      </w:tr>
      <w:tr w:rsidR="00295E06" w14:paraId="1E8BD859" w14:textId="77777777">
        <w:tc>
          <w:tcPr>
            <w:tcW w:w="2280" w:type="dxa"/>
          </w:tcPr>
          <w:p w14:paraId="5E909BBC" w14:textId="77777777" w:rsidR="00295E06" w:rsidRDefault="00000000">
            <w:r>
              <w:t>POST</w:t>
            </w:r>
          </w:p>
        </w:tc>
        <w:tc>
          <w:tcPr>
            <w:tcW w:w="2280" w:type="dxa"/>
          </w:tcPr>
          <w:p w14:paraId="6CB36518" w14:textId="77777777" w:rsidR="00295E06" w:rsidRDefault="00000000">
            <w:r>
              <w:t>/api/assessment/ensure-document-question-bank</w:t>
            </w:r>
          </w:p>
        </w:tc>
        <w:tc>
          <w:tcPr>
            <w:tcW w:w="2280" w:type="dxa"/>
          </w:tcPr>
          <w:p w14:paraId="393A35D7" w14:textId="77777777" w:rsidR="00295E06" w:rsidRDefault="00000000">
            <w:r>
              <w:t>ensure_document_question_bank</w:t>
            </w:r>
          </w:p>
        </w:tc>
        <w:tc>
          <w:tcPr>
            <w:tcW w:w="2280" w:type="dxa"/>
          </w:tcPr>
          <w:p w14:paraId="09305725" w14:textId="77777777" w:rsidR="00295E06" w:rsidRDefault="00000000">
            <w:r>
              <w:t>Dam bao tai lieu da co question bank.</w:t>
            </w:r>
          </w:p>
        </w:tc>
      </w:tr>
      <w:tr w:rsidR="00295E06" w14:paraId="3133CA87" w14:textId="77777777">
        <w:tc>
          <w:tcPr>
            <w:tcW w:w="2280" w:type="dxa"/>
          </w:tcPr>
          <w:p w14:paraId="75F780C1" w14:textId="77777777" w:rsidR="00295E06" w:rsidRDefault="00000000">
            <w:r>
              <w:t>POST</w:t>
            </w:r>
          </w:p>
        </w:tc>
        <w:tc>
          <w:tcPr>
            <w:tcW w:w="2280" w:type="dxa"/>
          </w:tcPr>
          <w:p w14:paraId="331375AF" w14:textId="77777777" w:rsidR="00295E06" w:rsidRDefault="00000000">
            <w:r>
              <w:t>/api/assessment/generate-chapter-quiz</w:t>
            </w:r>
          </w:p>
        </w:tc>
        <w:tc>
          <w:tcPr>
            <w:tcW w:w="2280" w:type="dxa"/>
          </w:tcPr>
          <w:p w14:paraId="0C9680EF" w14:textId="77777777" w:rsidR="00295E06" w:rsidRDefault="00000000">
            <w:r>
              <w:t>generate_chapter_quiz</w:t>
            </w:r>
          </w:p>
        </w:tc>
        <w:tc>
          <w:tcPr>
            <w:tcW w:w="2280" w:type="dxa"/>
          </w:tcPr>
          <w:p w14:paraId="04DD19CF" w14:textId="77777777" w:rsidR="00295E06" w:rsidRDefault="00000000">
            <w:r>
              <w:t>Sinh quiz theo chuong/noi dung tai lieu.</w:t>
            </w:r>
          </w:p>
        </w:tc>
      </w:tr>
      <w:tr w:rsidR="00295E06" w14:paraId="4D312FD6" w14:textId="77777777">
        <w:tc>
          <w:tcPr>
            <w:tcW w:w="2280" w:type="dxa"/>
          </w:tcPr>
          <w:p w14:paraId="2AED7CF4" w14:textId="77777777" w:rsidR="00295E06" w:rsidRDefault="00000000">
            <w:r>
              <w:t>POST</w:t>
            </w:r>
          </w:p>
        </w:tc>
        <w:tc>
          <w:tcPr>
            <w:tcW w:w="2280" w:type="dxa"/>
          </w:tcPr>
          <w:p w14:paraId="73DF634C" w14:textId="77777777" w:rsidR="00295E06" w:rsidRDefault="00000000">
            <w:r>
              <w:t>/api/assessment/submit</w:t>
            </w:r>
          </w:p>
        </w:tc>
        <w:tc>
          <w:tcPr>
            <w:tcW w:w="2280" w:type="dxa"/>
          </w:tcPr>
          <w:p w14:paraId="5BF13F76" w14:textId="77777777" w:rsidR="00295E06" w:rsidRDefault="00000000">
            <w:r>
              <w:t>submit_quiz</w:t>
            </w:r>
          </w:p>
        </w:tc>
        <w:tc>
          <w:tcPr>
            <w:tcW w:w="2280" w:type="dxa"/>
          </w:tcPr>
          <w:p w14:paraId="511C7E96" w14:textId="77777777" w:rsidR="00295E06" w:rsidRDefault="00000000">
            <w:r>
              <w:t>Nop bai va cham ket qua.</w:t>
            </w:r>
          </w:p>
        </w:tc>
      </w:tr>
      <w:tr w:rsidR="00295E06" w14:paraId="0892C3D9" w14:textId="77777777">
        <w:tc>
          <w:tcPr>
            <w:tcW w:w="2280" w:type="dxa"/>
          </w:tcPr>
          <w:p w14:paraId="7304FB6E" w14:textId="77777777" w:rsidR="00295E06" w:rsidRDefault="00000000">
            <w:r>
              <w:t>POST</w:t>
            </w:r>
          </w:p>
        </w:tc>
        <w:tc>
          <w:tcPr>
            <w:tcW w:w="2280" w:type="dxa"/>
          </w:tcPr>
          <w:p w14:paraId="212EB13C" w14:textId="77777777" w:rsidR="00295E06" w:rsidRDefault="00000000">
            <w:r>
              <w:t>/api/assessment/save-quiz-result</w:t>
            </w:r>
          </w:p>
        </w:tc>
        <w:tc>
          <w:tcPr>
            <w:tcW w:w="2280" w:type="dxa"/>
          </w:tcPr>
          <w:p w14:paraId="17521175" w14:textId="77777777" w:rsidR="00295E06" w:rsidRDefault="00000000">
            <w:r>
              <w:t>save_quiz_result</w:t>
            </w:r>
          </w:p>
        </w:tc>
        <w:tc>
          <w:tcPr>
            <w:tcW w:w="2280" w:type="dxa"/>
          </w:tcPr>
          <w:p w14:paraId="427473FF" w14:textId="77777777" w:rsidR="00295E06" w:rsidRDefault="00000000">
            <w:r>
              <w:t>Luu ket qua quiz vao DB.</w:t>
            </w:r>
          </w:p>
        </w:tc>
      </w:tr>
      <w:tr w:rsidR="00295E06" w14:paraId="7B865BAC" w14:textId="77777777">
        <w:tc>
          <w:tcPr>
            <w:tcW w:w="2280" w:type="dxa"/>
          </w:tcPr>
          <w:p w14:paraId="017016E1" w14:textId="77777777" w:rsidR="00295E06" w:rsidRDefault="00000000">
            <w:r>
              <w:t>GET</w:t>
            </w:r>
          </w:p>
        </w:tc>
        <w:tc>
          <w:tcPr>
            <w:tcW w:w="2280" w:type="dxa"/>
          </w:tcPr>
          <w:p w14:paraId="442A6E4F" w14:textId="77777777" w:rsidR="00295E06" w:rsidRDefault="00000000">
            <w:r>
              <w:t>/api/assessment/roadmap/{subject}</w:t>
            </w:r>
          </w:p>
        </w:tc>
        <w:tc>
          <w:tcPr>
            <w:tcW w:w="2280" w:type="dxa"/>
          </w:tcPr>
          <w:p w14:paraId="2AD6ABDC" w14:textId="77777777" w:rsidR="00295E06" w:rsidRDefault="00000000">
            <w:r>
              <w:t>get_learning_roadmap</w:t>
            </w:r>
          </w:p>
        </w:tc>
        <w:tc>
          <w:tcPr>
            <w:tcW w:w="2280" w:type="dxa"/>
          </w:tcPr>
          <w:p w14:paraId="088BF017" w14:textId="77777777" w:rsidR="00295E06" w:rsidRDefault="00000000">
            <w:r>
              <w:t>Lay lo trinh hoc theo mon.</w:t>
            </w:r>
          </w:p>
        </w:tc>
      </w:tr>
      <w:tr w:rsidR="00295E06" w14:paraId="48F6A3F0" w14:textId="77777777">
        <w:tc>
          <w:tcPr>
            <w:tcW w:w="2280" w:type="dxa"/>
          </w:tcPr>
          <w:p w14:paraId="6C77D3F6" w14:textId="77777777" w:rsidR="00295E06" w:rsidRDefault="00000000">
            <w:r>
              <w:t>GET</w:t>
            </w:r>
          </w:p>
        </w:tc>
        <w:tc>
          <w:tcPr>
            <w:tcW w:w="2280" w:type="dxa"/>
          </w:tcPr>
          <w:p w14:paraId="4C0B7595" w14:textId="77777777" w:rsidR="00295E06" w:rsidRDefault="00000000">
            <w:r>
              <w:t>/api/assessment/history/{subject}</w:t>
            </w:r>
          </w:p>
        </w:tc>
        <w:tc>
          <w:tcPr>
            <w:tcW w:w="2280" w:type="dxa"/>
          </w:tcPr>
          <w:p w14:paraId="6EAAC0A6" w14:textId="77777777" w:rsidR="00295E06" w:rsidRDefault="00000000">
            <w:r>
              <w:t>get_evaluation_history</w:t>
            </w:r>
          </w:p>
        </w:tc>
        <w:tc>
          <w:tcPr>
            <w:tcW w:w="2280" w:type="dxa"/>
          </w:tcPr>
          <w:p w14:paraId="27AD933F" w14:textId="77777777" w:rsidR="00295E06" w:rsidRDefault="00000000">
            <w:r>
              <w:t>Lay lich su danh gia theo mon.</w:t>
            </w:r>
          </w:p>
        </w:tc>
      </w:tr>
      <w:tr w:rsidR="00295E06" w14:paraId="112EFF6B" w14:textId="77777777">
        <w:tc>
          <w:tcPr>
            <w:tcW w:w="2280" w:type="dxa"/>
          </w:tcPr>
          <w:p w14:paraId="38FC160A" w14:textId="77777777" w:rsidR="00295E06" w:rsidRDefault="00000000">
            <w:r>
              <w:t>DELETE</w:t>
            </w:r>
          </w:p>
        </w:tc>
        <w:tc>
          <w:tcPr>
            <w:tcW w:w="2280" w:type="dxa"/>
          </w:tcPr>
          <w:p w14:paraId="39E64E08" w14:textId="77777777" w:rsidR="00295E06" w:rsidRDefault="00000000">
            <w:r>
              <w:t>/api/assessment/debug/reset-all</w:t>
            </w:r>
          </w:p>
        </w:tc>
        <w:tc>
          <w:tcPr>
            <w:tcW w:w="2280" w:type="dxa"/>
          </w:tcPr>
          <w:p w14:paraId="534C5EEC" w14:textId="77777777" w:rsidR="00295E06" w:rsidRDefault="00000000">
            <w:r>
              <w:t>reset_database</w:t>
            </w:r>
          </w:p>
        </w:tc>
        <w:tc>
          <w:tcPr>
            <w:tcW w:w="2280" w:type="dxa"/>
          </w:tcPr>
          <w:p w14:paraId="33E271A8" w14:textId="77777777" w:rsidR="00295E06" w:rsidRDefault="00000000">
            <w:r>
              <w:t>Endpoint thuoc module assessment.</w:t>
            </w:r>
          </w:p>
        </w:tc>
      </w:tr>
      <w:tr w:rsidR="00295E06" w14:paraId="440DC4FF" w14:textId="77777777">
        <w:tc>
          <w:tcPr>
            <w:tcW w:w="2280" w:type="dxa"/>
          </w:tcPr>
          <w:p w14:paraId="530966FD" w14:textId="77777777" w:rsidR="00295E06" w:rsidRDefault="00000000">
            <w:r>
              <w:t>GET</w:t>
            </w:r>
          </w:p>
        </w:tc>
        <w:tc>
          <w:tcPr>
            <w:tcW w:w="2280" w:type="dxa"/>
          </w:tcPr>
          <w:p w14:paraId="2AC0DDD0" w14:textId="77777777" w:rsidR="00295E06" w:rsidRDefault="00000000">
            <w:r>
              <w:t>/api/assessment/debug/all-answers</w:t>
            </w:r>
          </w:p>
        </w:tc>
        <w:tc>
          <w:tcPr>
            <w:tcW w:w="2280" w:type="dxa"/>
          </w:tcPr>
          <w:p w14:paraId="440A4F9A" w14:textId="77777777" w:rsidR="00295E06" w:rsidRDefault="00000000">
            <w:r>
              <w:t>get_all_answers_in_db</w:t>
            </w:r>
          </w:p>
        </w:tc>
        <w:tc>
          <w:tcPr>
            <w:tcW w:w="2280" w:type="dxa"/>
          </w:tcPr>
          <w:p w14:paraId="5A9C9505" w14:textId="77777777" w:rsidR="00295E06" w:rsidRDefault="00000000">
            <w:r>
              <w:t>Endpoint thuoc module assessment.</w:t>
            </w:r>
          </w:p>
        </w:tc>
      </w:tr>
    </w:tbl>
    <w:p w14:paraId="5F4B3EDB" w14:textId="77777777" w:rsidR="00295E06" w:rsidRDefault="00000000">
      <w:pPr>
        <w:pStyle w:val="Heading2"/>
      </w:pPr>
      <w:r>
        <w:t>14.4. Module auth</w:t>
      </w:r>
    </w:p>
    <w:p w14:paraId="64B737B1" w14:textId="77777777" w:rsidR="00295E06" w:rsidRDefault="00000000">
      <w:r>
        <w:t>Mo ta module: xac thuc, phan quyen, quan ly phien dang nhap va thay doi mat khau.</w:t>
      </w:r>
    </w:p>
    <w:tbl>
      <w:tblPr>
        <w:tblStyle w:val="TableGrid"/>
        <w:tblW w:w="0" w:type="auto"/>
        <w:tblLook w:val="04A0" w:firstRow="1" w:lastRow="0" w:firstColumn="1" w:lastColumn="0" w:noHBand="0" w:noVBand="1"/>
      </w:tblPr>
      <w:tblGrid>
        <w:gridCol w:w="2280"/>
        <w:gridCol w:w="2420"/>
        <w:gridCol w:w="2280"/>
        <w:gridCol w:w="2280"/>
      </w:tblGrid>
      <w:tr w:rsidR="00295E06" w14:paraId="5E1D8C93" w14:textId="77777777">
        <w:tc>
          <w:tcPr>
            <w:tcW w:w="2280" w:type="dxa"/>
          </w:tcPr>
          <w:p w14:paraId="63E05CDC" w14:textId="77777777" w:rsidR="00295E06" w:rsidRDefault="00000000">
            <w:r>
              <w:t>Method</w:t>
            </w:r>
          </w:p>
        </w:tc>
        <w:tc>
          <w:tcPr>
            <w:tcW w:w="2280" w:type="dxa"/>
          </w:tcPr>
          <w:p w14:paraId="315762C7" w14:textId="77777777" w:rsidR="00295E06" w:rsidRDefault="00000000">
            <w:r>
              <w:t>Duong dan</w:t>
            </w:r>
          </w:p>
        </w:tc>
        <w:tc>
          <w:tcPr>
            <w:tcW w:w="2280" w:type="dxa"/>
          </w:tcPr>
          <w:p w14:paraId="007533A1" w14:textId="77777777" w:rsidR="00295E06" w:rsidRDefault="00000000">
            <w:r>
              <w:t>Handler</w:t>
            </w:r>
          </w:p>
        </w:tc>
        <w:tc>
          <w:tcPr>
            <w:tcW w:w="2280" w:type="dxa"/>
          </w:tcPr>
          <w:p w14:paraId="2B4A57F8" w14:textId="77777777" w:rsidR="00295E06" w:rsidRDefault="00000000">
            <w:r>
              <w:t>Muc dich</w:t>
            </w:r>
          </w:p>
        </w:tc>
      </w:tr>
      <w:tr w:rsidR="00295E06" w14:paraId="662ADF94" w14:textId="77777777">
        <w:tc>
          <w:tcPr>
            <w:tcW w:w="2280" w:type="dxa"/>
          </w:tcPr>
          <w:p w14:paraId="2EA6D3AF" w14:textId="77777777" w:rsidR="00295E06" w:rsidRDefault="00000000">
            <w:r>
              <w:t>POST</w:t>
            </w:r>
          </w:p>
        </w:tc>
        <w:tc>
          <w:tcPr>
            <w:tcW w:w="2280" w:type="dxa"/>
          </w:tcPr>
          <w:p w14:paraId="5113AE80" w14:textId="77777777" w:rsidR="00295E06" w:rsidRDefault="00000000">
            <w:r>
              <w:t>/api/auth/register</w:t>
            </w:r>
          </w:p>
        </w:tc>
        <w:tc>
          <w:tcPr>
            <w:tcW w:w="2280" w:type="dxa"/>
          </w:tcPr>
          <w:p w14:paraId="7B1A3ABD" w14:textId="77777777" w:rsidR="00295E06" w:rsidRDefault="00000000">
            <w:r>
              <w:t>register</w:t>
            </w:r>
          </w:p>
        </w:tc>
        <w:tc>
          <w:tcPr>
            <w:tcW w:w="2280" w:type="dxa"/>
          </w:tcPr>
          <w:p w14:paraId="384C677C" w14:textId="77777777" w:rsidR="00295E06" w:rsidRDefault="00000000">
            <w:r>
              <w:t>Dang ky tai khoan sinh vien moi.</w:t>
            </w:r>
          </w:p>
        </w:tc>
      </w:tr>
      <w:tr w:rsidR="00295E06" w14:paraId="24B03D0C" w14:textId="77777777">
        <w:tc>
          <w:tcPr>
            <w:tcW w:w="2280" w:type="dxa"/>
          </w:tcPr>
          <w:p w14:paraId="15D02150" w14:textId="77777777" w:rsidR="00295E06" w:rsidRDefault="00000000">
            <w:r>
              <w:t>POST</w:t>
            </w:r>
          </w:p>
        </w:tc>
        <w:tc>
          <w:tcPr>
            <w:tcW w:w="2280" w:type="dxa"/>
          </w:tcPr>
          <w:p w14:paraId="6C9AA6CB" w14:textId="77777777" w:rsidR="00295E06" w:rsidRDefault="00000000">
            <w:r>
              <w:t>/api/auth/login</w:t>
            </w:r>
          </w:p>
        </w:tc>
        <w:tc>
          <w:tcPr>
            <w:tcW w:w="2280" w:type="dxa"/>
          </w:tcPr>
          <w:p w14:paraId="03FDA473" w14:textId="77777777" w:rsidR="00295E06" w:rsidRDefault="00000000">
            <w:r>
              <w:t>login</w:t>
            </w:r>
          </w:p>
        </w:tc>
        <w:tc>
          <w:tcPr>
            <w:tcW w:w="2280" w:type="dxa"/>
          </w:tcPr>
          <w:p w14:paraId="349A7611" w14:textId="77777777" w:rsidR="00295E06" w:rsidRDefault="00000000">
            <w:r>
              <w:t>Dang nhap, phat JWT va cap nhat login session.</w:t>
            </w:r>
          </w:p>
        </w:tc>
      </w:tr>
      <w:tr w:rsidR="00295E06" w14:paraId="380F8E69" w14:textId="77777777">
        <w:tc>
          <w:tcPr>
            <w:tcW w:w="2280" w:type="dxa"/>
          </w:tcPr>
          <w:p w14:paraId="1822CB28" w14:textId="77777777" w:rsidR="00295E06" w:rsidRDefault="00000000">
            <w:r>
              <w:t>POST</w:t>
            </w:r>
          </w:p>
        </w:tc>
        <w:tc>
          <w:tcPr>
            <w:tcW w:w="2280" w:type="dxa"/>
          </w:tcPr>
          <w:p w14:paraId="09D87030" w14:textId="77777777" w:rsidR="00295E06" w:rsidRDefault="00000000">
            <w:r>
              <w:t>/api/auth/logout</w:t>
            </w:r>
          </w:p>
        </w:tc>
        <w:tc>
          <w:tcPr>
            <w:tcW w:w="2280" w:type="dxa"/>
          </w:tcPr>
          <w:p w14:paraId="4F548CD2" w14:textId="77777777" w:rsidR="00295E06" w:rsidRDefault="00000000">
            <w:r>
              <w:t>logout</w:t>
            </w:r>
          </w:p>
        </w:tc>
        <w:tc>
          <w:tcPr>
            <w:tcW w:w="2280" w:type="dxa"/>
          </w:tcPr>
          <w:p w14:paraId="79AB34A5" w14:textId="77777777" w:rsidR="00295E06" w:rsidRDefault="00000000">
            <w:r>
              <w:t>Dong phien dang nhap hien tai.</w:t>
            </w:r>
          </w:p>
        </w:tc>
      </w:tr>
      <w:tr w:rsidR="00295E06" w14:paraId="40D87E6D" w14:textId="77777777">
        <w:tc>
          <w:tcPr>
            <w:tcW w:w="2280" w:type="dxa"/>
          </w:tcPr>
          <w:p w14:paraId="47D71E59" w14:textId="77777777" w:rsidR="00295E06" w:rsidRDefault="00000000">
            <w:r>
              <w:t>POST</w:t>
            </w:r>
          </w:p>
        </w:tc>
        <w:tc>
          <w:tcPr>
            <w:tcW w:w="2280" w:type="dxa"/>
          </w:tcPr>
          <w:p w14:paraId="22B40BC2" w14:textId="77777777" w:rsidR="00295E06" w:rsidRDefault="00000000">
            <w:r>
              <w:t>/api/auth/change-password</w:t>
            </w:r>
          </w:p>
        </w:tc>
        <w:tc>
          <w:tcPr>
            <w:tcW w:w="2280" w:type="dxa"/>
          </w:tcPr>
          <w:p w14:paraId="7033D9A1" w14:textId="77777777" w:rsidR="00295E06" w:rsidRDefault="00000000">
            <w:r>
              <w:t>change_password</w:t>
            </w:r>
          </w:p>
        </w:tc>
        <w:tc>
          <w:tcPr>
            <w:tcW w:w="2280" w:type="dxa"/>
          </w:tcPr>
          <w:p w14:paraId="1030F29F" w14:textId="77777777" w:rsidR="00295E06" w:rsidRDefault="00000000">
            <w:r>
              <w:t>Doi mat khau cua nguoi dung.</w:t>
            </w:r>
          </w:p>
        </w:tc>
      </w:tr>
      <w:tr w:rsidR="00295E06" w14:paraId="13A99604" w14:textId="77777777">
        <w:tc>
          <w:tcPr>
            <w:tcW w:w="2280" w:type="dxa"/>
          </w:tcPr>
          <w:p w14:paraId="4C76EC12" w14:textId="77777777" w:rsidR="00295E06" w:rsidRDefault="00000000">
            <w:r>
              <w:t>GET</w:t>
            </w:r>
          </w:p>
        </w:tc>
        <w:tc>
          <w:tcPr>
            <w:tcW w:w="2280" w:type="dxa"/>
          </w:tcPr>
          <w:p w14:paraId="094B4B87" w14:textId="77777777" w:rsidR="00295E06" w:rsidRDefault="00000000">
            <w:r>
              <w:t>/api/auth/me/{user_id}</w:t>
            </w:r>
          </w:p>
        </w:tc>
        <w:tc>
          <w:tcPr>
            <w:tcW w:w="2280" w:type="dxa"/>
          </w:tcPr>
          <w:p w14:paraId="289D3D7B" w14:textId="77777777" w:rsidR="00295E06" w:rsidRDefault="00000000">
            <w:r>
              <w:t>get_user_status</w:t>
            </w:r>
          </w:p>
        </w:tc>
        <w:tc>
          <w:tcPr>
            <w:tcW w:w="2280" w:type="dxa"/>
          </w:tcPr>
          <w:p w14:paraId="334C5D71" w14:textId="77777777" w:rsidR="00295E06" w:rsidRDefault="00000000">
            <w:r>
              <w:t>Lay thong tin ho so va danh sach lop da tham gia.</w:t>
            </w:r>
          </w:p>
        </w:tc>
      </w:tr>
    </w:tbl>
    <w:p w14:paraId="6BECC262" w14:textId="77777777" w:rsidR="00295E06" w:rsidRDefault="00000000">
      <w:pPr>
        <w:pStyle w:val="Heading2"/>
      </w:pPr>
      <w:r>
        <w:t>14.5. Module classroom</w:t>
      </w:r>
    </w:p>
    <w:p w14:paraId="74EA2CDF" w14:textId="77777777" w:rsidR="00295E06" w:rsidRDefault="00000000">
      <w:r>
        <w:t>Mo ta module: quan ly lop hoc, tham gia lop va danh sach thanh vien.</w:t>
      </w:r>
    </w:p>
    <w:tbl>
      <w:tblPr>
        <w:tblStyle w:val="TableGrid"/>
        <w:tblW w:w="0" w:type="auto"/>
        <w:tblLook w:val="04A0" w:firstRow="1" w:lastRow="0" w:firstColumn="1" w:lastColumn="0" w:noHBand="0" w:noVBand="1"/>
      </w:tblPr>
      <w:tblGrid>
        <w:gridCol w:w="1387"/>
        <w:gridCol w:w="3672"/>
        <w:gridCol w:w="2922"/>
        <w:gridCol w:w="1357"/>
      </w:tblGrid>
      <w:tr w:rsidR="00295E06" w14:paraId="6488F815" w14:textId="77777777">
        <w:tc>
          <w:tcPr>
            <w:tcW w:w="2280" w:type="dxa"/>
          </w:tcPr>
          <w:p w14:paraId="56C87034" w14:textId="77777777" w:rsidR="00295E06" w:rsidRDefault="00000000">
            <w:r>
              <w:t>Method</w:t>
            </w:r>
          </w:p>
        </w:tc>
        <w:tc>
          <w:tcPr>
            <w:tcW w:w="2280" w:type="dxa"/>
          </w:tcPr>
          <w:p w14:paraId="62856B35" w14:textId="77777777" w:rsidR="00295E06" w:rsidRDefault="00000000">
            <w:r>
              <w:t>Duong dan</w:t>
            </w:r>
          </w:p>
        </w:tc>
        <w:tc>
          <w:tcPr>
            <w:tcW w:w="2280" w:type="dxa"/>
          </w:tcPr>
          <w:p w14:paraId="336EB4CF" w14:textId="77777777" w:rsidR="00295E06" w:rsidRDefault="00000000">
            <w:r>
              <w:t>Handler</w:t>
            </w:r>
          </w:p>
        </w:tc>
        <w:tc>
          <w:tcPr>
            <w:tcW w:w="2280" w:type="dxa"/>
          </w:tcPr>
          <w:p w14:paraId="391B39E6" w14:textId="77777777" w:rsidR="00295E06" w:rsidRDefault="00000000">
            <w:r>
              <w:t>Muc dich</w:t>
            </w:r>
          </w:p>
        </w:tc>
      </w:tr>
      <w:tr w:rsidR="00295E06" w14:paraId="66CFF528" w14:textId="77777777">
        <w:tc>
          <w:tcPr>
            <w:tcW w:w="2280" w:type="dxa"/>
          </w:tcPr>
          <w:p w14:paraId="75A21B10" w14:textId="77777777" w:rsidR="00295E06" w:rsidRDefault="00000000">
            <w:r>
              <w:t>POST</w:t>
            </w:r>
          </w:p>
        </w:tc>
        <w:tc>
          <w:tcPr>
            <w:tcW w:w="2280" w:type="dxa"/>
          </w:tcPr>
          <w:p w14:paraId="66F5220E" w14:textId="77777777" w:rsidR="00295E06" w:rsidRDefault="00000000">
            <w:r>
              <w:t>/api/classroom/create</w:t>
            </w:r>
          </w:p>
        </w:tc>
        <w:tc>
          <w:tcPr>
            <w:tcW w:w="2280" w:type="dxa"/>
          </w:tcPr>
          <w:p w14:paraId="65286CFE" w14:textId="77777777" w:rsidR="00295E06" w:rsidRDefault="00000000">
            <w:r>
              <w:t>create_classroom</w:t>
            </w:r>
          </w:p>
        </w:tc>
        <w:tc>
          <w:tcPr>
            <w:tcW w:w="2280" w:type="dxa"/>
          </w:tcPr>
          <w:p w14:paraId="5AEA3A6B" w14:textId="77777777" w:rsidR="00295E06" w:rsidRDefault="00000000">
            <w:r>
              <w:t>Tao lop hoc moi.</w:t>
            </w:r>
          </w:p>
        </w:tc>
      </w:tr>
      <w:tr w:rsidR="00295E06" w14:paraId="7FB0BAEF" w14:textId="77777777">
        <w:tc>
          <w:tcPr>
            <w:tcW w:w="2280" w:type="dxa"/>
          </w:tcPr>
          <w:p w14:paraId="52FCFB03" w14:textId="77777777" w:rsidR="00295E06" w:rsidRDefault="00000000">
            <w:r>
              <w:t>GET</w:t>
            </w:r>
          </w:p>
        </w:tc>
        <w:tc>
          <w:tcPr>
            <w:tcW w:w="2280" w:type="dxa"/>
          </w:tcPr>
          <w:p w14:paraId="4E36891E" w14:textId="77777777" w:rsidR="00295E06" w:rsidRDefault="00000000">
            <w:r>
              <w:t>/api/classroom/teacher/{teacher_id}</w:t>
            </w:r>
          </w:p>
        </w:tc>
        <w:tc>
          <w:tcPr>
            <w:tcW w:w="2280" w:type="dxa"/>
          </w:tcPr>
          <w:p w14:paraId="1D371460" w14:textId="77777777" w:rsidR="00295E06" w:rsidRDefault="00000000">
            <w:r>
              <w:t>get_teacher_classes</w:t>
            </w:r>
          </w:p>
        </w:tc>
        <w:tc>
          <w:tcPr>
            <w:tcW w:w="2280" w:type="dxa"/>
          </w:tcPr>
          <w:p w14:paraId="65155D7F" w14:textId="77777777" w:rsidR="00295E06" w:rsidRDefault="00000000">
            <w:r>
              <w:t>Lay danh sach lop do giao vien quan ly.</w:t>
            </w:r>
          </w:p>
        </w:tc>
      </w:tr>
      <w:tr w:rsidR="00295E06" w14:paraId="41C7D1BA" w14:textId="77777777">
        <w:tc>
          <w:tcPr>
            <w:tcW w:w="2280" w:type="dxa"/>
          </w:tcPr>
          <w:p w14:paraId="3A004EF2" w14:textId="77777777" w:rsidR="00295E06" w:rsidRDefault="00000000">
            <w:r>
              <w:t>GET</w:t>
            </w:r>
          </w:p>
        </w:tc>
        <w:tc>
          <w:tcPr>
            <w:tcW w:w="2280" w:type="dxa"/>
          </w:tcPr>
          <w:p w14:paraId="38E177F3" w14:textId="77777777" w:rsidR="00295E06" w:rsidRDefault="00000000">
            <w:r>
              <w:t>/api/classroom/list</w:t>
            </w:r>
          </w:p>
        </w:tc>
        <w:tc>
          <w:tcPr>
            <w:tcW w:w="2280" w:type="dxa"/>
          </w:tcPr>
          <w:p w14:paraId="3CC37D8B" w14:textId="77777777" w:rsidR="00295E06" w:rsidRDefault="00000000">
            <w:r>
              <w:t>get_all_classrooms</w:t>
            </w:r>
          </w:p>
        </w:tc>
        <w:tc>
          <w:tcPr>
            <w:tcW w:w="2280" w:type="dxa"/>
          </w:tcPr>
          <w:p w14:paraId="32B4164A" w14:textId="77777777" w:rsidR="00295E06" w:rsidRDefault="00000000">
            <w:r>
              <w:t>Liet ke lop hoc theo bo loc.</w:t>
            </w:r>
          </w:p>
        </w:tc>
      </w:tr>
      <w:tr w:rsidR="00295E06" w14:paraId="5EEAAD7B" w14:textId="77777777">
        <w:tc>
          <w:tcPr>
            <w:tcW w:w="2280" w:type="dxa"/>
          </w:tcPr>
          <w:p w14:paraId="29C592EE" w14:textId="77777777" w:rsidR="00295E06" w:rsidRDefault="00000000">
            <w:r>
              <w:t>GET</w:t>
            </w:r>
          </w:p>
        </w:tc>
        <w:tc>
          <w:tcPr>
            <w:tcW w:w="2280" w:type="dxa"/>
          </w:tcPr>
          <w:p w14:paraId="1BA27D72" w14:textId="77777777" w:rsidR="00295E06" w:rsidRDefault="00000000">
            <w:r>
              <w:t>/api/classroom/{class_id}</w:t>
            </w:r>
          </w:p>
        </w:tc>
        <w:tc>
          <w:tcPr>
            <w:tcW w:w="2280" w:type="dxa"/>
          </w:tcPr>
          <w:p w14:paraId="43B32EBE" w14:textId="77777777" w:rsidR="00295E06" w:rsidRDefault="00000000">
            <w:r>
              <w:t>get_classroom</w:t>
            </w:r>
          </w:p>
        </w:tc>
        <w:tc>
          <w:tcPr>
            <w:tcW w:w="2280" w:type="dxa"/>
          </w:tcPr>
          <w:p w14:paraId="4C150EEE" w14:textId="77777777" w:rsidR="00295E06" w:rsidRDefault="00000000">
            <w:r>
              <w:t>Lay chi tiet lop hoc.</w:t>
            </w:r>
          </w:p>
        </w:tc>
      </w:tr>
      <w:tr w:rsidR="00295E06" w14:paraId="47BF8C1A" w14:textId="77777777">
        <w:tc>
          <w:tcPr>
            <w:tcW w:w="2280" w:type="dxa"/>
          </w:tcPr>
          <w:p w14:paraId="6C0E2C89" w14:textId="77777777" w:rsidR="00295E06" w:rsidRDefault="00000000">
            <w:r>
              <w:t>PUT</w:t>
            </w:r>
          </w:p>
        </w:tc>
        <w:tc>
          <w:tcPr>
            <w:tcW w:w="2280" w:type="dxa"/>
          </w:tcPr>
          <w:p w14:paraId="76CF7056" w14:textId="77777777" w:rsidR="00295E06" w:rsidRDefault="00000000">
            <w:r>
              <w:t>/api/classroom/update/{class_id}</w:t>
            </w:r>
          </w:p>
        </w:tc>
        <w:tc>
          <w:tcPr>
            <w:tcW w:w="2280" w:type="dxa"/>
          </w:tcPr>
          <w:p w14:paraId="0F159B17" w14:textId="77777777" w:rsidR="00295E06" w:rsidRDefault="00000000">
            <w:r>
              <w:t>update_classroom</w:t>
            </w:r>
          </w:p>
        </w:tc>
        <w:tc>
          <w:tcPr>
            <w:tcW w:w="2280" w:type="dxa"/>
          </w:tcPr>
          <w:p w14:paraId="4AEB80F8" w14:textId="77777777" w:rsidR="00295E06" w:rsidRDefault="00000000">
            <w:r>
              <w:t>Cap nhat metadata lop hoc.</w:t>
            </w:r>
          </w:p>
        </w:tc>
      </w:tr>
      <w:tr w:rsidR="00295E06" w14:paraId="1D891A12" w14:textId="77777777">
        <w:tc>
          <w:tcPr>
            <w:tcW w:w="2280" w:type="dxa"/>
          </w:tcPr>
          <w:p w14:paraId="1A6E8B67" w14:textId="77777777" w:rsidR="00295E06" w:rsidRDefault="00000000">
            <w:r>
              <w:t>DELETE</w:t>
            </w:r>
          </w:p>
        </w:tc>
        <w:tc>
          <w:tcPr>
            <w:tcW w:w="2280" w:type="dxa"/>
          </w:tcPr>
          <w:p w14:paraId="1DE6AC9C" w14:textId="77777777" w:rsidR="00295E06" w:rsidRDefault="00000000">
            <w:r>
              <w:t>/api/classroom/delete/{class_id}</w:t>
            </w:r>
          </w:p>
        </w:tc>
        <w:tc>
          <w:tcPr>
            <w:tcW w:w="2280" w:type="dxa"/>
          </w:tcPr>
          <w:p w14:paraId="3578AD5F" w14:textId="77777777" w:rsidR="00295E06" w:rsidRDefault="00000000">
            <w:r>
              <w:t>delete_classroom</w:t>
            </w:r>
          </w:p>
        </w:tc>
        <w:tc>
          <w:tcPr>
            <w:tcW w:w="2280" w:type="dxa"/>
          </w:tcPr>
          <w:p w14:paraId="719FE109" w14:textId="77777777" w:rsidR="00295E06" w:rsidRDefault="00000000">
            <w:r>
              <w:t>Xoa lop hoc.</w:t>
            </w:r>
          </w:p>
        </w:tc>
      </w:tr>
      <w:tr w:rsidR="00295E06" w14:paraId="7AD201E6" w14:textId="77777777">
        <w:tc>
          <w:tcPr>
            <w:tcW w:w="2280" w:type="dxa"/>
          </w:tcPr>
          <w:p w14:paraId="2FB9EB7F" w14:textId="77777777" w:rsidR="00295E06" w:rsidRDefault="00000000">
            <w:r>
              <w:t>POST</w:t>
            </w:r>
          </w:p>
        </w:tc>
        <w:tc>
          <w:tcPr>
            <w:tcW w:w="2280" w:type="dxa"/>
          </w:tcPr>
          <w:p w14:paraId="0A8C4181" w14:textId="77777777" w:rsidR="00295E06" w:rsidRDefault="00000000">
            <w:r>
              <w:t>/api/classroom/join</w:t>
            </w:r>
          </w:p>
        </w:tc>
        <w:tc>
          <w:tcPr>
            <w:tcW w:w="2280" w:type="dxa"/>
          </w:tcPr>
          <w:p w14:paraId="41B9A796" w14:textId="77777777" w:rsidR="00295E06" w:rsidRDefault="00000000">
            <w:r>
              <w:t>join_classroom</w:t>
            </w:r>
          </w:p>
        </w:tc>
        <w:tc>
          <w:tcPr>
            <w:tcW w:w="2280" w:type="dxa"/>
          </w:tcPr>
          <w:p w14:paraId="0A5F0867" w14:textId="77777777" w:rsidR="00295E06" w:rsidRDefault="00000000">
            <w:r>
              <w:t>Sinh vien tham gia lop bang ma hoac thong tin lop.</w:t>
            </w:r>
          </w:p>
        </w:tc>
      </w:tr>
      <w:tr w:rsidR="00295E06" w14:paraId="751F7AB7" w14:textId="77777777">
        <w:tc>
          <w:tcPr>
            <w:tcW w:w="2280" w:type="dxa"/>
          </w:tcPr>
          <w:p w14:paraId="659FD461" w14:textId="77777777" w:rsidR="00295E06" w:rsidRDefault="00000000">
            <w:r>
              <w:t>GET</w:t>
            </w:r>
          </w:p>
        </w:tc>
        <w:tc>
          <w:tcPr>
            <w:tcW w:w="2280" w:type="dxa"/>
          </w:tcPr>
          <w:p w14:paraId="3FA388F2" w14:textId="77777777" w:rsidR="00295E06" w:rsidRDefault="00000000">
            <w:r>
              <w:t>/api/classroom/members/{class_id}</w:t>
            </w:r>
          </w:p>
        </w:tc>
        <w:tc>
          <w:tcPr>
            <w:tcW w:w="2280" w:type="dxa"/>
          </w:tcPr>
          <w:p w14:paraId="7FC9817B" w14:textId="77777777" w:rsidR="00295E06" w:rsidRDefault="00000000">
            <w:r>
              <w:t>get_class_members</w:t>
            </w:r>
          </w:p>
        </w:tc>
        <w:tc>
          <w:tcPr>
            <w:tcW w:w="2280" w:type="dxa"/>
          </w:tcPr>
          <w:p w14:paraId="70793627" w14:textId="77777777" w:rsidR="00295E06" w:rsidRDefault="00000000">
            <w:r>
              <w:t>Lay danh sach thanh vien lop.</w:t>
            </w:r>
          </w:p>
        </w:tc>
      </w:tr>
      <w:tr w:rsidR="00295E06" w14:paraId="6B149F19" w14:textId="77777777">
        <w:tc>
          <w:tcPr>
            <w:tcW w:w="2280" w:type="dxa"/>
          </w:tcPr>
          <w:p w14:paraId="53B3A4C2" w14:textId="77777777" w:rsidR="00295E06" w:rsidRDefault="00000000">
            <w:r>
              <w:t>DELETE</w:t>
            </w:r>
          </w:p>
        </w:tc>
        <w:tc>
          <w:tcPr>
            <w:tcW w:w="2280" w:type="dxa"/>
          </w:tcPr>
          <w:p w14:paraId="2DC47E12" w14:textId="77777777" w:rsidR="00295E06" w:rsidRDefault="00000000">
            <w:r>
              <w:t>/api/classroom/remove-student/{class_id}/{student_id}</w:t>
            </w:r>
          </w:p>
        </w:tc>
        <w:tc>
          <w:tcPr>
            <w:tcW w:w="2280" w:type="dxa"/>
          </w:tcPr>
          <w:p w14:paraId="662538FA" w14:textId="77777777" w:rsidR="00295E06" w:rsidRDefault="00000000">
            <w:r>
              <w:t>remove_student_from_class</w:t>
            </w:r>
          </w:p>
        </w:tc>
        <w:tc>
          <w:tcPr>
            <w:tcW w:w="2280" w:type="dxa"/>
          </w:tcPr>
          <w:p w14:paraId="3D07B0C1" w14:textId="77777777" w:rsidR="00295E06" w:rsidRDefault="00000000">
            <w:r>
              <w:t>Xoa sinh vien khoi lop.</w:t>
            </w:r>
          </w:p>
        </w:tc>
      </w:tr>
    </w:tbl>
    <w:p w14:paraId="11286AC3" w14:textId="77777777" w:rsidR="00295E06" w:rsidRDefault="00000000">
      <w:pPr>
        <w:pStyle w:val="Heading2"/>
      </w:pPr>
      <w:r>
        <w:t>14.6. Module debug</w:t>
      </w:r>
    </w:p>
    <w:p w14:paraId="569464E0" w14:textId="77777777" w:rsidR="00295E06" w:rsidRDefault="00000000">
      <w:r>
        <w:t>Mo ta module: kiem thu, theo doi va debug cac luong LLM.</w:t>
      </w:r>
    </w:p>
    <w:tbl>
      <w:tblPr>
        <w:tblStyle w:val="TableGrid"/>
        <w:tblW w:w="0" w:type="auto"/>
        <w:tblLook w:val="04A0" w:firstRow="1" w:lastRow="0" w:firstColumn="1" w:lastColumn="0" w:noHBand="0" w:noVBand="1"/>
      </w:tblPr>
      <w:tblGrid>
        <w:gridCol w:w="2280"/>
        <w:gridCol w:w="2280"/>
        <w:gridCol w:w="2280"/>
        <w:gridCol w:w="2280"/>
      </w:tblGrid>
      <w:tr w:rsidR="00295E06" w14:paraId="6F82BAC8" w14:textId="77777777">
        <w:tc>
          <w:tcPr>
            <w:tcW w:w="2280" w:type="dxa"/>
          </w:tcPr>
          <w:p w14:paraId="15EEBB65" w14:textId="77777777" w:rsidR="00295E06" w:rsidRDefault="00000000">
            <w:r>
              <w:t>Method</w:t>
            </w:r>
          </w:p>
        </w:tc>
        <w:tc>
          <w:tcPr>
            <w:tcW w:w="2280" w:type="dxa"/>
          </w:tcPr>
          <w:p w14:paraId="0297D941" w14:textId="77777777" w:rsidR="00295E06" w:rsidRDefault="00000000">
            <w:r>
              <w:t>Duong dan</w:t>
            </w:r>
          </w:p>
        </w:tc>
        <w:tc>
          <w:tcPr>
            <w:tcW w:w="2280" w:type="dxa"/>
          </w:tcPr>
          <w:p w14:paraId="167631A3" w14:textId="77777777" w:rsidR="00295E06" w:rsidRDefault="00000000">
            <w:r>
              <w:t>Handler</w:t>
            </w:r>
          </w:p>
        </w:tc>
        <w:tc>
          <w:tcPr>
            <w:tcW w:w="2280" w:type="dxa"/>
          </w:tcPr>
          <w:p w14:paraId="4F5AF556" w14:textId="77777777" w:rsidR="00295E06" w:rsidRDefault="00000000">
            <w:r>
              <w:t>Muc dich</w:t>
            </w:r>
          </w:p>
        </w:tc>
      </w:tr>
      <w:tr w:rsidR="00295E06" w14:paraId="39487AF8" w14:textId="77777777">
        <w:tc>
          <w:tcPr>
            <w:tcW w:w="2280" w:type="dxa"/>
          </w:tcPr>
          <w:p w14:paraId="054482FF" w14:textId="77777777" w:rsidR="00295E06" w:rsidRDefault="00000000">
            <w:r>
              <w:t>GET</w:t>
            </w:r>
          </w:p>
        </w:tc>
        <w:tc>
          <w:tcPr>
            <w:tcW w:w="2280" w:type="dxa"/>
          </w:tcPr>
          <w:p w14:paraId="30621953" w14:textId="77777777" w:rsidR="00295E06" w:rsidRDefault="00000000">
            <w:r>
              <w:t>/stream</w:t>
            </w:r>
            <w:r>
              <w:br/>
              <w:t>/api/stream</w:t>
            </w:r>
          </w:p>
        </w:tc>
        <w:tc>
          <w:tcPr>
            <w:tcW w:w="2280" w:type="dxa"/>
          </w:tcPr>
          <w:p w14:paraId="3E7250D5" w14:textId="77777777" w:rsidR="00295E06" w:rsidRDefault="00000000">
            <w:r>
              <w:t>debug_stream</w:t>
            </w:r>
          </w:p>
        </w:tc>
        <w:tc>
          <w:tcPr>
            <w:tcW w:w="2280" w:type="dxa"/>
          </w:tcPr>
          <w:p w14:paraId="4293C063" w14:textId="77777777" w:rsidR="00295E06" w:rsidRDefault="00000000">
            <w:r>
              <w:t>Mo kenh stream debug.</w:t>
            </w:r>
          </w:p>
        </w:tc>
      </w:tr>
      <w:tr w:rsidR="00295E06" w14:paraId="070FAFC7" w14:textId="77777777">
        <w:tc>
          <w:tcPr>
            <w:tcW w:w="2280" w:type="dxa"/>
          </w:tcPr>
          <w:p w14:paraId="2CA2503D" w14:textId="77777777" w:rsidR="00295E06" w:rsidRDefault="00000000">
            <w:r>
              <w:t>GET</w:t>
            </w:r>
          </w:p>
        </w:tc>
        <w:tc>
          <w:tcPr>
            <w:tcW w:w="2280" w:type="dxa"/>
          </w:tcPr>
          <w:p w14:paraId="69ED0D53" w14:textId="77777777" w:rsidR="00295E06" w:rsidRDefault="00000000">
            <w:r>
              <w:t>/test</w:t>
            </w:r>
            <w:r>
              <w:br/>
              <w:t>/api/test</w:t>
            </w:r>
          </w:p>
        </w:tc>
        <w:tc>
          <w:tcPr>
            <w:tcW w:w="2280" w:type="dxa"/>
          </w:tcPr>
          <w:p w14:paraId="462508D6" w14:textId="77777777" w:rsidR="00295E06" w:rsidRDefault="00000000">
            <w:r>
              <w:t>debug_test</w:t>
            </w:r>
          </w:p>
        </w:tc>
        <w:tc>
          <w:tcPr>
            <w:tcW w:w="2280" w:type="dxa"/>
          </w:tcPr>
          <w:p w14:paraId="15D0D1DC" w14:textId="77777777" w:rsidR="00295E06" w:rsidRDefault="00000000">
            <w:r>
              <w:t>Kiem tra endpoint debug co san sang khong.</w:t>
            </w:r>
          </w:p>
        </w:tc>
      </w:tr>
      <w:tr w:rsidR="00295E06" w14:paraId="00F5C802" w14:textId="77777777">
        <w:tc>
          <w:tcPr>
            <w:tcW w:w="2280" w:type="dxa"/>
          </w:tcPr>
          <w:p w14:paraId="7FD72A60" w14:textId="77777777" w:rsidR="00295E06" w:rsidRDefault="00000000">
            <w:r>
              <w:t>GET</w:t>
            </w:r>
          </w:p>
        </w:tc>
        <w:tc>
          <w:tcPr>
            <w:tcW w:w="2280" w:type="dxa"/>
          </w:tcPr>
          <w:p w14:paraId="7C8190D8" w14:textId="77777777" w:rsidR="00295E06" w:rsidRDefault="00000000">
            <w:r>
              <w:t>/health</w:t>
            </w:r>
            <w:r>
              <w:br/>
              <w:t>/api/health</w:t>
            </w:r>
          </w:p>
        </w:tc>
        <w:tc>
          <w:tcPr>
            <w:tcW w:w="2280" w:type="dxa"/>
          </w:tcPr>
          <w:p w14:paraId="119EA4EF" w14:textId="77777777" w:rsidR="00295E06" w:rsidRDefault="00000000">
            <w:r>
              <w:t>debug_health</w:t>
            </w:r>
          </w:p>
        </w:tc>
        <w:tc>
          <w:tcPr>
            <w:tcW w:w="2280" w:type="dxa"/>
          </w:tcPr>
          <w:p w14:paraId="0E2A1F0C" w14:textId="77777777" w:rsidR="00295E06" w:rsidRDefault="00000000">
            <w:r>
              <w:t>Kiem tra suc khoe he thong debug.</w:t>
            </w:r>
          </w:p>
        </w:tc>
      </w:tr>
      <w:tr w:rsidR="00295E06" w14:paraId="595638D4" w14:textId="77777777">
        <w:tc>
          <w:tcPr>
            <w:tcW w:w="2280" w:type="dxa"/>
          </w:tcPr>
          <w:p w14:paraId="7006B47D" w14:textId="77777777" w:rsidR="00295E06" w:rsidRDefault="00000000">
            <w:r>
              <w:t>POST</w:t>
            </w:r>
          </w:p>
        </w:tc>
        <w:tc>
          <w:tcPr>
            <w:tcW w:w="2280" w:type="dxa"/>
          </w:tcPr>
          <w:p w14:paraId="4C470F5B" w14:textId="77777777" w:rsidR="00295E06" w:rsidRDefault="00000000">
            <w:r>
              <w:t>/test-suite</w:t>
            </w:r>
            <w:r>
              <w:br/>
              <w:t>/api/test-suite</w:t>
            </w:r>
          </w:p>
        </w:tc>
        <w:tc>
          <w:tcPr>
            <w:tcW w:w="2280" w:type="dxa"/>
          </w:tcPr>
          <w:p w14:paraId="5D24E34F" w14:textId="77777777" w:rsidR="00295E06" w:rsidRDefault="00000000">
            <w:r>
              <w:t>debug_test_suite</w:t>
            </w:r>
          </w:p>
        </w:tc>
        <w:tc>
          <w:tcPr>
            <w:tcW w:w="2280" w:type="dxa"/>
          </w:tcPr>
          <w:p w14:paraId="6B3131F3" w14:textId="77777777" w:rsidR="00295E06" w:rsidRDefault="00000000">
            <w:r>
              <w:t>Chay bo test nghiep vu debug.</w:t>
            </w:r>
          </w:p>
        </w:tc>
      </w:tr>
      <w:tr w:rsidR="00295E06" w14:paraId="7157318F" w14:textId="77777777">
        <w:tc>
          <w:tcPr>
            <w:tcW w:w="2280" w:type="dxa"/>
          </w:tcPr>
          <w:p w14:paraId="5BCEF91A" w14:textId="77777777" w:rsidR="00295E06" w:rsidRDefault="00000000">
            <w:r>
              <w:t>POST</w:t>
            </w:r>
          </w:p>
        </w:tc>
        <w:tc>
          <w:tcPr>
            <w:tcW w:w="2280" w:type="dxa"/>
          </w:tcPr>
          <w:p w14:paraId="2E373D5A" w14:textId="77777777" w:rsidR="00295E06" w:rsidRDefault="00000000">
            <w:r>
              <w:t>/chat</w:t>
            </w:r>
            <w:r>
              <w:br/>
              <w:t>/api/chat</w:t>
            </w:r>
          </w:p>
        </w:tc>
        <w:tc>
          <w:tcPr>
            <w:tcW w:w="2280" w:type="dxa"/>
          </w:tcPr>
          <w:p w14:paraId="1839768C" w14:textId="77777777" w:rsidR="00295E06" w:rsidRDefault="00000000">
            <w:r>
              <w:t>debug_chat</w:t>
            </w:r>
          </w:p>
        </w:tc>
        <w:tc>
          <w:tcPr>
            <w:tcW w:w="2280" w:type="dxa"/>
          </w:tcPr>
          <w:p w14:paraId="6F858BF5" w14:textId="77777777" w:rsidR="00295E06" w:rsidRDefault="00000000">
            <w:r>
              <w:t>Thu nghiem hoi dap truc tiep voi LLM trong man hinh debug.</w:t>
            </w:r>
          </w:p>
        </w:tc>
      </w:tr>
    </w:tbl>
    <w:p w14:paraId="39152905" w14:textId="77777777" w:rsidR="00295E06" w:rsidRDefault="00000000">
      <w:pPr>
        <w:pStyle w:val="Heading2"/>
      </w:pPr>
      <w:r>
        <w:t>14.7. Module document</w:t>
      </w:r>
    </w:p>
    <w:p w14:paraId="7BD37835" w14:textId="77777777" w:rsidR="00295E06" w:rsidRDefault="00000000">
      <w:r>
        <w:t>Mo ta module: thu vien tai lieu, preview, tai xuong va question bank theo tai lieu.</w:t>
      </w:r>
    </w:p>
    <w:tbl>
      <w:tblPr>
        <w:tblStyle w:val="TableGrid"/>
        <w:tblW w:w="0" w:type="auto"/>
        <w:tblLook w:val="04A0" w:firstRow="1" w:lastRow="0" w:firstColumn="1" w:lastColumn="0" w:noHBand="0" w:noVBand="1"/>
      </w:tblPr>
      <w:tblGrid>
        <w:gridCol w:w="1074"/>
        <w:gridCol w:w="3464"/>
        <w:gridCol w:w="3813"/>
        <w:gridCol w:w="987"/>
      </w:tblGrid>
      <w:tr w:rsidR="00295E06" w14:paraId="2B4A6658" w14:textId="77777777">
        <w:tc>
          <w:tcPr>
            <w:tcW w:w="2280" w:type="dxa"/>
          </w:tcPr>
          <w:p w14:paraId="7AB78FD2" w14:textId="77777777" w:rsidR="00295E06" w:rsidRDefault="00000000">
            <w:r>
              <w:t>Method</w:t>
            </w:r>
          </w:p>
        </w:tc>
        <w:tc>
          <w:tcPr>
            <w:tcW w:w="2280" w:type="dxa"/>
          </w:tcPr>
          <w:p w14:paraId="6F15742E" w14:textId="77777777" w:rsidR="00295E06" w:rsidRDefault="00000000">
            <w:r>
              <w:t>Duong dan</w:t>
            </w:r>
          </w:p>
        </w:tc>
        <w:tc>
          <w:tcPr>
            <w:tcW w:w="2280" w:type="dxa"/>
          </w:tcPr>
          <w:p w14:paraId="25170385" w14:textId="77777777" w:rsidR="00295E06" w:rsidRDefault="00000000">
            <w:r>
              <w:t>Handler</w:t>
            </w:r>
          </w:p>
        </w:tc>
        <w:tc>
          <w:tcPr>
            <w:tcW w:w="2280" w:type="dxa"/>
          </w:tcPr>
          <w:p w14:paraId="7EEED410" w14:textId="77777777" w:rsidR="00295E06" w:rsidRDefault="00000000">
            <w:r>
              <w:t>Muc dich</w:t>
            </w:r>
          </w:p>
        </w:tc>
      </w:tr>
      <w:tr w:rsidR="00295E06" w14:paraId="5B81EB07" w14:textId="77777777">
        <w:tc>
          <w:tcPr>
            <w:tcW w:w="2280" w:type="dxa"/>
          </w:tcPr>
          <w:p w14:paraId="6045139C" w14:textId="77777777" w:rsidR="00295E06" w:rsidRDefault="00000000">
            <w:r>
              <w:t>GET</w:t>
            </w:r>
          </w:p>
        </w:tc>
        <w:tc>
          <w:tcPr>
            <w:tcW w:w="2280" w:type="dxa"/>
          </w:tcPr>
          <w:p w14:paraId="550E391D" w14:textId="77777777" w:rsidR="00295E06" w:rsidRDefault="00000000">
            <w:r>
              <w:t>/api/documents/class-documents/{class_id}</w:t>
            </w:r>
          </w:p>
        </w:tc>
        <w:tc>
          <w:tcPr>
            <w:tcW w:w="2280" w:type="dxa"/>
          </w:tcPr>
          <w:p w14:paraId="1DB1E787" w14:textId="77777777" w:rsidR="00295E06" w:rsidRDefault="00000000">
            <w:r>
              <w:t>get_documents</w:t>
            </w:r>
          </w:p>
        </w:tc>
        <w:tc>
          <w:tcPr>
            <w:tcW w:w="2280" w:type="dxa"/>
          </w:tcPr>
          <w:p w14:paraId="4D0BDF4A" w14:textId="77777777" w:rsidR="00295E06" w:rsidRDefault="00000000">
            <w:r>
              <w:t>Lay danh sach tai lieu theo giao vien/lop hoac theo thu vien lop.</w:t>
            </w:r>
          </w:p>
        </w:tc>
      </w:tr>
      <w:tr w:rsidR="00295E06" w14:paraId="560E2220" w14:textId="77777777">
        <w:tc>
          <w:tcPr>
            <w:tcW w:w="2280" w:type="dxa"/>
          </w:tcPr>
          <w:p w14:paraId="222260E2" w14:textId="77777777" w:rsidR="00295E06" w:rsidRDefault="00000000">
            <w:r>
              <w:t>DELETE</w:t>
            </w:r>
          </w:p>
        </w:tc>
        <w:tc>
          <w:tcPr>
            <w:tcW w:w="2280" w:type="dxa"/>
          </w:tcPr>
          <w:p w14:paraId="1BEB82D0" w14:textId="77777777" w:rsidR="00295E06" w:rsidRDefault="00000000">
            <w:r>
              <w:t>/api/documents/delete/{doc_id}</w:t>
            </w:r>
          </w:p>
        </w:tc>
        <w:tc>
          <w:tcPr>
            <w:tcW w:w="2280" w:type="dxa"/>
          </w:tcPr>
          <w:p w14:paraId="35062EB2" w14:textId="77777777" w:rsidR="00295E06" w:rsidRDefault="00000000">
            <w:r>
              <w:t>delete_document</w:t>
            </w:r>
          </w:p>
        </w:tc>
        <w:tc>
          <w:tcPr>
            <w:tcW w:w="2280" w:type="dxa"/>
          </w:tcPr>
          <w:p w14:paraId="493A20EE" w14:textId="77777777" w:rsidR="00295E06" w:rsidRDefault="00000000">
            <w:r>
              <w:t>Xoa tai lieu va don dep du lieu lien quan.</w:t>
            </w:r>
          </w:p>
        </w:tc>
      </w:tr>
      <w:tr w:rsidR="00295E06" w14:paraId="70DF67DF" w14:textId="77777777">
        <w:tc>
          <w:tcPr>
            <w:tcW w:w="2280" w:type="dxa"/>
          </w:tcPr>
          <w:p w14:paraId="77401364" w14:textId="77777777" w:rsidR="00295E06" w:rsidRDefault="00000000">
            <w:r>
              <w:t>POST</w:t>
            </w:r>
          </w:p>
        </w:tc>
        <w:tc>
          <w:tcPr>
            <w:tcW w:w="2280" w:type="dxa"/>
          </w:tcPr>
          <w:p w14:paraId="7034E780" w14:textId="77777777" w:rsidR="00295E06" w:rsidRDefault="00000000">
            <w:r>
              <w:t>/api/documents/generate-question-bank/{doc_id}</w:t>
            </w:r>
          </w:p>
        </w:tc>
        <w:tc>
          <w:tcPr>
            <w:tcW w:w="2280" w:type="dxa"/>
          </w:tcPr>
          <w:p w14:paraId="38A20339" w14:textId="77777777" w:rsidR="00295E06" w:rsidRDefault="00000000">
            <w:r>
              <w:t>generate_question_bank_for_document</w:t>
            </w:r>
          </w:p>
        </w:tc>
        <w:tc>
          <w:tcPr>
            <w:tcW w:w="2280" w:type="dxa"/>
          </w:tcPr>
          <w:p w14:paraId="3A6286F0" w14:textId="77777777" w:rsidR="00295E06" w:rsidRDefault="00000000">
            <w:r>
              <w:t>Sinh question bank tu tai lieu.</w:t>
            </w:r>
          </w:p>
        </w:tc>
      </w:tr>
      <w:tr w:rsidR="00295E06" w14:paraId="3B2D4099" w14:textId="77777777">
        <w:tc>
          <w:tcPr>
            <w:tcW w:w="2280" w:type="dxa"/>
          </w:tcPr>
          <w:p w14:paraId="45A0C92D" w14:textId="77777777" w:rsidR="00295E06" w:rsidRDefault="00000000">
            <w:r>
              <w:t>GET</w:t>
            </w:r>
          </w:p>
        </w:tc>
        <w:tc>
          <w:tcPr>
            <w:tcW w:w="2280" w:type="dxa"/>
          </w:tcPr>
          <w:p w14:paraId="4452A43B" w14:textId="77777777" w:rsidR="00295E06" w:rsidRDefault="00000000">
            <w:r>
              <w:t>/api/documents/question-bank/{doc_id}</w:t>
            </w:r>
          </w:p>
        </w:tc>
        <w:tc>
          <w:tcPr>
            <w:tcW w:w="2280" w:type="dxa"/>
          </w:tcPr>
          <w:p w14:paraId="31733FF4" w14:textId="77777777" w:rsidR="00295E06" w:rsidRDefault="00000000">
            <w:r>
              <w:t>get_question_bank_for_document</w:t>
            </w:r>
          </w:p>
        </w:tc>
        <w:tc>
          <w:tcPr>
            <w:tcW w:w="2280" w:type="dxa"/>
          </w:tcPr>
          <w:p w14:paraId="2D694949" w14:textId="77777777" w:rsidR="00295E06" w:rsidRDefault="00000000">
            <w:r>
              <w:t>Lay cac cau hoi theo tai lieu.</w:t>
            </w:r>
          </w:p>
        </w:tc>
      </w:tr>
      <w:tr w:rsidR="00295E06" w14:paraId="026C809D" w14:textId="77777777">
        <w:tc>
          <w:tcPr>
            <w:tcW w:w="2280" w:type="dxa"/>
          </w:tcPr>
          <w:p w14:paraId="52140792" w14:textId="77777777" w:rsidR="00295E06" w:rsidRDefault="00000000">
            <w:r>
              <w:t>POST</w:t>
            </w:r>
          </w:p>
        </w:tc>
        <w:tc>
          <w:tcPr>
            <w:tcW w:w="2280" w:type="dxa"/>
          </w:tcPr>
          <w:p w14:paraId="65734BA5" w14:textId="77777777" w:rsidR="00295E06" w:rsidRDefault="00000000">
            <w:r>
              <w:t>/api/documents/question-bank/{doc_id}</w:t>
            </w:r>
          </w:p>
        </w:tc>
        <w:tc>
          <w:tcPr>
            <w:tcW w:w="2280" w:type="dxa"/>
          </w:tcPr>
          <w:p w14:paraId="1329F075" w14:textId="77777777" w:rsidR="00295E06" w:rsidRDefault="00000000">
            <w:r>
              <w:t>add_question_bank_for_document</w:t>
            </w:r>
          </w:p>
        </w:tc>
        <w:tc>
          <w:tcPr>
            <w:tcW w:w="2280" w:type="dxa"/>
          </w:tcPr>
          <w:p w14:paraId="4AFA611D" w14:textId="77777777" w:rsidR="00295E06" w:rsidRDefault="00000000">
            <w:r>
              <w:t>Them thu cong cau hoi vao question bank.</w:t>
            </w:r>
          </w:p>
        </w:tc>
      </w:tr>
      <w:tr w:rsidR="00295E06" w14:paraId="1B1AA9CC" w14:textId="77777777">
        <w:tc>
          <w:tcPr>
            <w:tcW w:w="2280" w:type="dxa"/>
          </w:tcPr>
          <w:p w14:paraId="178EA9CE" w14:textId="77777777" w:rsidR="00295E06" w:rsidRDefault="00000000">
            <w:r>
              <w:t>PUT</w:t>
            </w:r>
          </w:p>
        </w:tc>
        <w:tc>
          <w:tcPr>
            <w:tcW w:w="2280" w:type="dxa"/>
          </w:tcPr>
          <w:p w14:paraId="5715021A" w14:textId="77777777" w:rsidR="00295E06" w:rsidRDefault="00000000">
            <w:r>
              <w:t>/api/documents/question-bank/{question_id}</w:t>
            </w:r>
          </w:p>
        </w:tc>
        <w:tc>
          <w:tcPr>
            <w:tcW w:w="2280" w:type="dxa"/>
          </w:tcPr>
          <w:p w14:paraId="5BFE8E1D" w14:textId="77777777" w:rsidR="00295E06" w:rsidRDefault="00000000">
            <w:r>
              <w:t>update_question_bank_entry</w:t>
            </w:r>
          </w:p>
        </w:tc>
        <w:tc>
          <w:tcPr>
            <w:tcW w:w="2280" w:type="dxa"/>
          </w:tcPr>
          <w:p w14:paraId="4F9ED33D" w14:textId="77777777" w:rsidR="00295E06" w:rsidRDefault="00000000">
            <w:r>
              <w:t>Sua cau hoi trong question bank.</w:t>
            </w:r>
          </w:p>
        </w:tc>
      </w:tr>
      <w:tr w:rsidR="00295E06" w14:paraId="45C37005" w14:textId="77777777">
        <w:tc>
          <w:tcPr>
            <w:tcW w:w="2280" w:type="dxa"/>
          </w:tcPr>
          <w:p w14:paraId="68F0BA65" w14:textId="77777777" w:rsidR="00295E06" w:rsidRDefault="00000000">
            <w:r>
              <w:t>DELETE</w:t>
            </w:r>
          </w:p>
        </w:tc>
        <w:tc>
          <w:tcPr>
            <w:tcW w:w="2280" w:type="dxa"/>
          </w:tcPr>
          <w:p w14:paraId="762B92E0" w14:textId="77777777" w:rsidR="00295E06" w:rsidRDefault="00000000">
            <w:r>
              <w:t>/api/documents/question-bank/{question_id}</w:t>
            </w:r>
          </w:p>
        </w:tc>
        <w:tc>
          <w:tcPr>
            <w:tcW w:w="2280" w:type="dxa"/>
          </w:tcPr>
          <w:p w14:paraId="00AE8195" w14:textId="77777777" w:rsidR="00295E06" w:rsidRDefault="00000000">
            <w:r>
              <w:t>delete_question_bank_entry</w:t>
            </w:r>
          </w:p>
        </w:tc>
        <w:tc>
          <w:tcPr>
            <w:tcW w:w="2280" w:type="dxa"/>
          </w:tcPr>
          <w:p w14:paraId="41ADDB50" w14:textId="77777777" w:rsidR="00295E06" w:rsidRDefault="00000000">
            <w:r>
              <w:t>Xoa cau hoi khoi question bank.</w:t>
            </w:r>
          </w:p>
        </w:tc>
      </w:tr>
      <w:tr w:rsidR="00295E06" w14:paraId="6E6D5993" w14:textId="77777777">
        <w:tc>
          <w:tcPr>
            <w:tcW w:w="2280" w:type="dxa"/>
          </w:tcPr>
          <w:p w14:paraId="75AD3A98" w14:textId="77777777" w:rsidR="00295E06" w:rsidRDefault="00000000">
            <w:r>
              <w:t>POST</w:t>
            </w:r>
          </w:p>
        </w:tc>
        <w:tc>
          <w:tcPr>
            <w:tcW w:w="2280" w:type="dxa"/>
          </w:tcPr>
          <w:p w14:paraId="11ADBDB3" w14:textId="77777777" w:rsidR="00295E06" w:rsidRDefault="00000000">
            <w:r>
              <w:t>/api/documents/generate-question-bank/{doc_id}/append</w:t>
            </w:r>
          </w:p>
        </w:tc>
        <w:tc>
          <w:tcPr>
            <w:tcW w:w="2280" w:type="dxa"/>
          </w:tcPr>
          <w:p w14:paraId="515345D5" w14:textId="77777777" w:rsidR="00295E06" w:rsidRDefault="00000000">
            <w:r>
              <w:t>append_question_bank_for_document</w:t>
            </w:r>
          </w:p>
        </w:tc>
        <w:tc>
          <w:tcPr>
            <w:tcW w:w="2280" w:type="dxa"/>
          </w:tcPr>
          <w:p w14:paraId="02AAD300" w14:textId="77777777" w:rsidR="00295E06" w:rsidRDefault="00000000">
            <w:r>
              <w:t>Bo sung them cau hoi vao question bank da co.</w:t>
            </w:r>
          </w:p>
        </w:tc>
      </w:tr>
      <w:tr w:rsidR="00295E06" w14:paraId="6144F549" w14:textId="77777777">
        <w:tc>
          <w:tcPr>
            <w:tcW w:w="2280" w:type="dxa"/>
          </w:tcPr>
          <w:p w14:paraId="74124D8B" w14:textId="77777777" w:rsidR="00295E06" w:rsidRDefault="00000000">
            <w:r>
              <w:t>GET</w:t>
            </w:r>
          </w:p>
        </w:tc>
        <w:tc>
          <w:tcPr>
            <w:tcW w:w="2280" w:type="dxa"/>
          </w:tcPr>
          <w:p w14:paraId="7D35C90D" w14:textId="77777777" w:rsidR="00295E06" w:rsidRDefault="00000000">
            <w:r>
              <w:t>/api/documents/student/{user_id}</w:t>
            </w:r>
          </w:p>
        </w:tc>
        <w:tc>
          <w:tcPr>
            <w:tcW w:w="2280" w:type="dxa"/>
          </w:tcPr>
          <w:p w14:paraId="136EE5CC" w14:textId="77777777" w:rsidR="00295E06" w:rsidRDefault="00000000">
            <w:r>
              <w:t>get_student_documents</w:t>
            </w:r>
          </w:p>
        </w:tc>
        <w:tc>
          <w:tcPr>
            <w:tcW w:w="2280" w:type="dxa"/>
          </w:tcPr>
          <w:p w14:paraId="20727025" w14:textId="77777777" w:rsidR="00295E06" w:rsidRDefault="00000000">
            <w:r>
              <w:t>Lay tai lieu sinh vien duoc quyen hoc.</w:t>
            </w:r>
          </w:p>
        </w:tc>
      </w:tr>
      <w:tr w:rsidR="00295E06" w14:paraId="224FEF9D" w14:textId="77777777">
        <w:tc>
          <w:tcPr>
            <w:tcW w:w="2280" w:type="dxa"/>
          </w:tcPr>
          <w:p w14:paraId="2D82D40D" w14:textId="77777777" w:rsidR="00295E06" w:rsidRDefault="00000000">
            <w:r>
              <w:t>GET</w:t>
            </w:r>
          </w:p>
        </w:tc>
        <w:tc>
          <w:tcPr>
            <w:tcW w:w="2280" w:type="dxa"/>
          </w:tcPr>
          <w:p w14:paraId="0F0DCB18" w14:textId="77777777" w:rsidR="00295E06" w:rsidRDefault="00000000">
            <w:r>
              <w:t>/api/documents/download/{doc_id}</w:t>
            </w:r>
          </w:p>
        </w:tc>
        <w:tc>
          <w:tcPr>
            <w:tcW w:w="2280" w:type="dxa"/>
          </w:tcPr>
          <w:p w14:paraId="1F351F6D" w14:textId="77777777" w:rsidR="00295E06" w:rsidRDefault="00000000">
            <w:r>
              <w:t>download_document</w:t>
            </w:r>
          </w:p>
        </w:tc>
        <w:tc>
          <w:tcPr>
            <w:tcW w:w="2280" w:type="dxa"/>
          </w:tcPr>
          <w:p w14:paraId="54036BEB" w14:textId="77777777" w:rsidR="00295E06" w:rsidRDefault="00000000">
            <w:r>
              <w:t>Tai tai lieu goc.</w:t>
            </w:r>
          </w:p>
        </w:tc>
      </w:tr>
      <w:tr w:rsidR="00295E06" w14:paraId="7B8D51A2" w14:textId="77777777">
        <w:tc>
          <w:tcPr>
            <w:tcW w:w="2280" w:type="dxa"/>
          </w:tcPr>
          <w:p w14:paraId="6FA81A52" w14:textId="77777777" w:rsidR="00295E06" w:rsidRDefault="00000000">
            <w:r>
              <w:t>GET</w:t>
            </w:r>
          </w:p>
        </w:tc>
        <w:tc>
          <w:tcPr>
            <w:tcW w:w="2280" w:type="dxa"/>
          </w:tcPr>
          <w:p w14:paraId="1F06B626" w14:textId="77777777" w:rsidR="00295E06" w:rsidRDefault="00000000">
            <w:r>
              <w:t>/api/documents/view/{doc_id}</w:t>
            </w:r>
          </w:p>
        </w:tc>
        <w:tc>
          <w:tcPr>
            <w:tcW w:w="2280" w:type="dxa"/>
          </w:tcPr>
          <w:p w14:paraId="5F869B1B" w14:textId="77777777" w:rsidR="00295E06" w:rsidRDefault="00000000">
            <w:r>
              <w:t>view_document_inline</w:t>
            </w:r>
          </w:p>
        </w:tc>
        <w:tc>
          <w:tcPr>
            <w:tcW w:w="2280" w:type="dxa"/>
          </w:tcPr>
          <w:p w14:paraId="49F949B4" w14:textId="77777777" w:rsidR="00295E06" w:rsidRDefault="00000000">
            <w:r>
              <w:t>Mo tai lieu theo kieu inline tren trinh duyet.</w:t>
            </w:r>
          </w:p>
        </w:tc>
      </w:tr>
      <w:tr w:rsidR="00295E06" w14:paraId="10D40229" w14:textId="77777777">
        <w:tc>
          <w:tcPr>
            <w:tcW w:w="2280" w:type="dxa"/>
          </w:tcPr>
          <w:p w14:paraId="7781AC7C" w14:textId="77777777" w:rsidR="00295E06" w:rsidRDefault="00000000">
            <w:r>
              <w:t>GET</w:t>
            </w:r>
          </w:p>
        </w:tc>
        <w:tc>
          <w:tcPr>
            <w:tcW w:w="2280" w:type="dxa"/>
          </w:tcPr>
          <w:p w14:paraId="44C2FBF8" w14:textId="77777777" w:rsidR="00295E06" w:rsidRDefault="00000000">
            <w:r>
              <w:t>/api/documents/preview/{doc_id}</w:t>
            </w:r>
          </w:p>
        </w:tc>
        <w:tc>
          <w:tcPr>
            <w:tcW w:w="2280" w:type="dxa"/>
          </w:tcPr>
          <w:p w14:paraId="07493ABB" w14:textId="77777777" w:rsidR="00295E06" w:rsidRDefault="00000000">
            <w:r>
              <w:t>preview_document</w:t>
            </w:r>
          </w:p>
        </w:tc>
        <w:tc>
          <w:tcPr>
            <w:tcW w:w="2280" w:type="dxa"/>
          </w:tcPr>
          <w:p w14:paraId="1F5EBF0C" w14:textId="77777777" w:rsidR="00295E06" w:rsidRDefault="00000000">
            <w:r>
              <w:t>Trich xuat preview noi dung tai lieu.</w:t>
            </w:r>
          </w:p>
        </w:tc>
      </w:tr>
      <w:tr w:rsidR="00295E06" w14:paraId="468D1BC1" w14:textId="77777777">
        <w:tc>
          <w:tcPr>
            <w:tcW w:w="2280" w:type="dxa"/>
          </w:tcPr>
          <w:p w14:paraId="3063875B" w14:textId="77777777" w:rsidR="00295E06" w:rsidRDefault="00000000">
            <w:r>
              <w:t>GET</w:t>
            </w:r>
          </w:p>
        </w:tc>
        <w:tc>
          <w:tcPr>
            <w:tcW w:w="2280" w:type="dxa"/>
          </w:tcPr>
          <w:p w14:paraId="754C8B31" w14:textId="77777777" w:rsidR="00295E06" w:rsidRDefault="00000000">
            <w:r>
              <w:t>/api/documents/by-subject/{subject_id}</w:t>
            </w:r>
          </w:p>
        </w:tc>
        <w:tc>
          <w:tcPr>
            <w:tcW w:w="2280" w:type="dxa"/>
          </w:tcPr>
          <w:p w14:paraId="1484CE8A" w14:textId="77777777" w:rsidR="00295E06" w:rsidRDefault="00000000">
            <w:r>
              <w:t>get_documents_by_subject</w:t>
            </w:r>
          </w:p>
        </w:tc>
        <w:tc>
          <w:tcPr>
            <w:tcW w:w="2280" w:type="dxa"/>
          </w:tcPr>
          <w:p w14:paraId="45F441CC" w14:textId="77777777" w:rsidR="00295E06" w:rsidRDefault="00000000">
            <w:r>
              <w:t>Lay tai lieu theo mon hoc.</w:t>
            </w:r>
          </w:p>
        </w:tc>
      </w:tr>
    </w:tbl>
    <w:p w14:paraId="2E6EA37D" w14:textId="77777777" w:rsidR="00295E06" w:rsidRDefault="00000000">
      <w:pPr>
        <w:pStyle w:val="Heading2"/>
      </w:pPr>
      <w:r>
        <w:t>14.8. Module evaluation</w:t>
      </w:r>
    </w:p>
    <w:p w14:paraId="6582CD39" w14:textId="77777777" w:rsidR="00295E06" w:rsidRDefault="00000000">
      <w:r>
        <w:t>Mo ta module: chat danh gia hoc luc va phan tich muc do hoc tap.</w:t>
      </w:r>
    </w:p>
    <w:tbl>
      <w:tblPr>
        <w:tblStyle w:val="TableGrid"/>
        <w:tblW w:w="0" w:type="auto"/>
        <w:tblLook w:val="04A0" w:firstRow="1" w:lastRow="0" w:firstColumn="1" w:lastColumn="0" w:noHBand="0" w:noVBand="1"/>
      </w:tblPr>
      <w:tblGrid>
        <w:gridCol w:w="1675"/>
        <w:gridCol w:w="3082"/>
        <w:gridCol w:w="2762"/>
        <w:gridCol w:w="1819"/>
      </w:tblGrid>
      <w:tr w:rsidR="00295E06" w14:paraId="2623720A" w14:textId="77777777">
        <w:tc>
          <w:tcPr>
            <w:tcW w:w="2280" w:type="dxa"/>
          </w:tcPr>
          <w:p w14:paraId="6607E33D" w14:textId="77777777" w:rsidR="00295E06" w:rsidRDefault="00000000">
            <w:r>
              <w:t>Method</w:t>
            </w:r>
          </w:p>
        </w:tc>
        <w:tc>
          <w:tcPr>
            <w:tcW w:w="2280" w:type="dxa"/>
          </w:tcPr>
          <w:p w14:paraId="57A58BB4" w14:textId="77777777" w:rsidR="00295E06" w:rsidRDefault="00000000">
            <w:r>
              <w:t>Duong dan</w:t>
            </w:r>
          </w:p>
        </w:tc>
        <w:tc>
          <w:tcPr>
            <w:tcW w:w="2280" w:type="dxa"/>
          </w:tcPr>
          <w:p w14:paraId="04ED4B7D" w14:textId="77777777" w:rsidR="00295E06" w:rsidRDefault="00000000">
            <w:r>
              <w:t>Handler</w:t>
            </w:r>
          </w:p>
        </w:tc>
        <w:tc>
          <w:tcPr>
            <w:tcW w:w="2280" w:type="dxa"/>
          </w:tcPr>
          <w:p w14:paraId="1E75BEBF" w14:textId="77777777" w:rsidR="00295E06" w:rsidRDefault="00000000">
            <w:r>
              <w:t>Muc dich</w:t>
            </w:r>
          </w:p>
        </w:tc>
      </w:tr>
      <w:tr w:rsidR="00295E06" w14:paraId="2AC5562B" w14:textId="77777777">
        <w:tc>
          <w:tcPr>
            <w:tcW w:w="2280" w:type="dxa"/>
          </w:tcPr>
          <w:p w14:paraId="38DABC81" w14:textId="77777777" w:rsidR="00295E06" w:rsidRDefault="00000000">
            <w:r>
              <w:t>POST</w:t>
            </w:r>
          </w:p>
        </w:tc>
        <w:tc>
          <w:tcPr>
            <w:tcW w:w="2280" w:type="dxa"/>
          </w:tcPr>
          <w:p w14:paraId="3A7E76A8" w14:textId="77777777" w:rsidR="00295E06" w:rsidRDefault="00000000">
            <w:r>
              <w:t>/api/evaluation/chat</w:t>
            </w:r>
          </w:p>
        </w:tc>
        <w:tc>
          <w:tcPr>
            <w:tcW w:w="2280" w:type="dxa"/>
          </w:tcPr>
          <w:p w14:paraId="209AE40C" w14:textId="77777777" w:rsidR="00295E06" w:rsidRDefault="00000000">
            <w:r>
              <w:t>evaluation_chat</w:t>
            </w:r>
          </w:p>
        </w:tc>
        <w:tc>
          <w:tcPr>
            <w:tcW w:w="2280" w:type="dxa"/>
          </w:tcPr>
          <w:p w14:paraId="712B721A" w14:textId="77777777" w:rsidR="00295E06" w:rsidRDefault="00000000">
            <w:r>
              <w:t>Chat phan tich hoc luc.</w:t>
            </w:r>
          </w:p>
        </w:tc>
      </w:tr>
      <w:tr w:rsidR="00295E06" w14:paraId="29E7D911" w14:textId="77777777">
        <w:tc>
          <w:tcPr>
            <w:tcW w:w="2280" w:type="dxa"/>
          </w:tcPr>
          <w:p w14:paraId="6F8779DF" w14:textId="77777777" w:rsidR="00295E06" w:rsidRDefault="00000000">
            <w:r>
              <w:t>GET</w:t>
            </w:r>
          </w:p>
        </w:tc>
        <w:tc>
          <w:tcPr>
            <w:tcW w:w="2280" w:type="dxa"/>
          </w:tcPr>
          <w:p w14:paraId="3B5B6070" w14:textId="77777777" w:rsidR="00295E06" w:rsidRDefault="00000000">
            <w:r>
              <w:t>/api/evaluation/chat/examples</w:t>
            </w:r>
          </w:p>
        </w:tc>
        <w:tc>
          <w:tcPr>
            <w:tcW w:w="2280" w:type="dxa"/>
          </w:tcPr>
          <w:p w14:paraId="3B8F8F6A" w14:textId="77777777" w:rsidR="00295E06" w:rsidRDefault="00000000">
            <w:r>
              <w:t>evaluation_chat_examples</w:t>
            </w:r>
          </w:p>
        </w:tc>
        <w:tc>
          <w:tcPr>
            <w:tcW w:w="2280" w:type="dxa"/>
          </w:tcPr>
          <w:p w14:paraId="0D7DB079" w14:textId="77777777" w:rsidR="00295E06" w:rsidRDefault="00000000">
            <w:r>
              <w:t>Lay vi du prompt cho evaluation.</w:t>
            </w:r>
          </w:p>
        </w:tc>
      </w:tr>
    </w:tbl>
    <w:p w14:paraId="3E7F231D" w14:textId="77777777" w:rsidR="00295E06" w:rsidRDefault="00000000">
      <w:pPr>
        <w:pStyle w:val="Heading2"/>
      </w:pPr>
      <w:r>
        <w:t>14.9. Module exam_generator</w:t>
      </w:r>
    </w:p>
    <w:p w14:paraId="2E72E362" w14:textId="77777777" w:rsidR="00295E06" w:rsidRDefault="00000000">
      <w:r>
        <w:t>Mo ta module: sinh de thi Word trong luong teacher/exam.</w:t>
      </w:r>
    </w:p>
    <w:tbl>
      <w:tblPr>
        <w:tblStyle w:val="TableGrid"/>
        <w:tblW w:w="0" w:type="auto"/>
        <w:tblLook w:val="04A0" w:firstRow="1" w:lastRow="0" w:firstColumn="1" w:lastColumn="0" w:noHBand="0" w:noVBand="1"/>
      </w:tblPr>
      <w:tblGrid>
        <w:gridCol w:w="2280"/>
        <w:gridCol w:w="2280"/>
        <w:gridCol w:w="2282"/>
        <w:gridCol w:w="2280"/>
      </w:tblGrid>
      <w:tr w:rsidR="00295E06" w14:paraId="206B9A5E" w14:textId="77777777">
        <w:tc>
          <w:tcPr>
            <w:tcW w:w="2280" w:type="dxa"/>
          </w:tcPr>
          <w:p w14:paraId="0889E3E6" w14:textId="77777777" w:rsidR="00295E06" w:rsidRDefault="00000000">
            <w:r>
              <w:t>Method</w:t>
            </w:r>
          </w:p>
        </w:tc>
        <w:tc>
          <w:tcPr>
            <w:tcW w:w="2280" w:type="dxa"/>
          </w:tcPr>
          <w:p w14:paraId="2CF891FF" w14:textId="77777777" w:rsidR="00295E06" w:rsidRDefault="00000000">
            <w:r>
              <w:t>Duong dan</w:t>
            </w:r>
          </w:p>
        </w:tc>
        <w:tc>
          <w:tcPr>
            <w:tcW w:w="2280" w:type="dxa"/>
          </w:tcPr>
          <w:p w14:paraId="5705BA41" w14:textId="77777777" w:rsidR="00295E06" w:rsidRDefault="00000000">
            <w:r>
              <w:t>Handler</w:t>
            </w:r>
          </w:p>
        </w:tc>
        <w:tc>
          <w:tcPr>
            <w:tcW w:w="2280" w:type="dxa"/>
          </w:tcPr>
          <w:p w14:paraId="11C7288E" w14:textId="77777777" w:rsidR="00295E06" w:rsidRDefault="00000000">
            <w:r>
              <w:t>Muc dich</w:t>
            </w:r>
          </w:p>
        </w:tc>
      </w:tr>
      <w:tr w:rsidR="00295E06" w14:paraId="6E3F52B8" w14:textId="77777777">
        <w:tc>
          <w:tcPr>
            <w:tcW w:w="2280" w:type="dxa"/>
          </w:tcPr>
          <w:p w14:paraId="5B0DC643" w14:textId="77777777" w:rsidR="00295E06" w:rsidRDefault="00000000">
            <w:r>
              <w:t>POST</w:t>
            </w:r>
          </w:p>
        </w:tc>
        <w:tc>
          <w:tcPr>
            <w:tcW w:w="2280" w:type="dxa"/>
          </w:tcPr>
          <w:p w14:paraId="3A7BE86F" w14:textId="77777777" w:rsidR="00295E06" w:rsidRDefault="00000000">
            <w:r>
              <w:t>/api/exam/generate-word</w:t>
            </w:r>
          </w:p>
        </w:tc>
        <w:tc>
          <w:tcPr>
            <w:tcW w:w="2280" w:type="dxa"/>
          </w:tcPr>
          <w:p w14:paraId="3E90B9F9" w14:textId="77777777" w:rsidR="00295E06" w:rsidRDefault="00000000">
            <w:r>
              <w:t>generate_exam_word</w:t>
            </w:r>
          </w:p>
        </w:tc>
        <w:tc>
          <w:tcPr>
            <w:tcW w:w="2280" w:type="dxa"/>
          </w:tcPr>
          <w:p w14:paraId="513B6284" w14:textId="77777777" w:rsidR="00295E06" w:rsidRDefault="00000000">
            <w:r>
              <w:t>Sinh file Word de thi trong luong teacher/exam.</w:t>
            </w:r>
          </w:p>
        </w:tc>
      </w:tr>
    </w:tbl>
    <w:p w14:paraId="0E5544D9" w14:textId="77777777" w:rsidR="00295E06" w:rsidRDefault="00000000">
      <w:pPr>
        <w:pStyle w:val="Heading2"/>
      </w:pPr>
      <w:r>
        <w:t>14.10. Module notification</w:t>
      </w:r>
    </w:p>
    <w:p w14:paraId="783EF0CD" w14:textId="77777777" w:rsidR="00295E06" w:rsidRDefault="00000000">
      <w:r>
        <w:t>Mo ta module: thong bao trong he thong.</w:t>
      </w:r>
    </w:p>
    <w:tbl>
      <w:tblPr>
        <w:tblStyle w:val="TableGrid"/>
        <w:tblW w:w="0" w:type="auto"/>
        <w:tblLook w:val="04A0" w:firstRow="1" w:lastRow="0" w:firstColumn="1" w:lastColumn="0" w:noHBand="0" w:noVBand="1"/>
      </w:tblPr>
      <w:tblGrid>
        <w:gridCol w:w="1820"/>
        <w:gridCol w:w="2846"/>
        <w:gridCol w:w="2922"/>
        <w:gridCol w:w="1750"/>
      </w:tblGrid>
      <w:tr w:rsidR="00295E06" w14:paraId="10690CF0" w14:textId="77777777">
        <w:tc>
          <w:tcPr>
            <w:tcW w:w="2280" w:type="dxa"/>
          </w:tcPr>
          <w:p w14:paraId="21A8DC9D" w14:textId="77777777" w:rsidR="00295E06" w:rsidRDefault="00000000">
            <w:r>
              <w:t>Method</w:t>
            </w:r>
          </w:p>
        </w:tc>
        <w:tc>
          <w:tcPr>
            <w:tcW w:w="2280" w:type="dxa"/>
          </w:tcPr>
          <w:p w14:paraId="66243B7D" w14:textId="77777777" w:rsidR="00295E06" w:rsidRDefault="00000000">
            <w:r>
              <w:t>Duong dan</w:t>
            </w:r>
          </w:p>
        </w:tc>
        <w:tc>
          <w:tcPr>
            <w:tcW w:w="2280" w:type="dxa"/>
          </w:tcPr>
          <w:p w14:paraId="170B1D0E" w14:textId="77777777" w:rsidR="00295E06" w:rsidRDefault="00000000">
            <w:r>
              <w:t>Handler</w:t>
            </w:r>
          </w:p>
        </w:tc>
        <w:tc>
          <w:tcPr>
            <w:tcW w:w="2280" w:type="dxa"/>
          </w:tcPr>
          <w:p w14:paraId="2066521E" w14:textId="77777777" w:rsidR="00295E06" w:rsidRDefault="00000000">
            <w:r>
              <w:t>Muc dich</w:t>
            </w:r>
          </w:p>
        </w:tc>
      </w:tr>
      <w:tr w:rsidR="00295E06" w14:paraId="116BDC35" w14:textId="77777777">
        <w:tc>
          <w:tcPr>
            <w:tcW w:w="2280" w:type="dxa"/>
          </w:tcPr>
          <w:p w14:paraId="292203F8" w14:textId="77777777" w:rsidR="00295E06" w:rsidRDefault="00000000">
            <w:r>
              <w:t>GET</w:t>
            </w:r>
          </w:p>
        </w:tc>
        <w:tc>
          <w:tcPr>
            <w:tcW w:w="2280" w:type="dxa"/>
          </w:tcPr>
          <w:p w14:paraId="18FEFE17" w14:textId="77777777" w:rsidR="00295E06" w:rsidRDefault="00000000">
            <w:r>
              <w:t>/api/notifications/{user_id}</w:t>
            </w:r>
          </w:p>
        </w:tc>
        <w:tc>
          <w:tcPr>
            <w:tcW w:w="2280" w:type="dxa"/>
          </w:tcPr>
          <w:p w14:paraId="0966664A" w14:textId="77777777" w:rsidR="00295E06" w:rsidRDefault="00000000">
            <w:r>
              <w:t>list_notifications</w:t>
            </w:r>
          </w:p>
        </w:tc>
        <w:tc>
          <w:tcPr>
            <w:tcW w:w="2280" w:type="dxa"/>
          </w:tcPr>
          <w:p w14:paraId="386EE59F" w14:textId="77777777" w:rsidR="00295E06" w:rsidRDefault="00000000">
            <w:r>
              <w:t>Lay thong bao cua nguoi dung.</w:t>
            </w:r>
          </w:p>
        </w:tc>
      </w:tr>
      <w:tr w:rsidR="00295E06" w14:paraId="7DDF0E54" w14:textId="77777777">
        <w:tc>
          <w:tcPr>
            <w:tcW w:w="2280" w:type="dxa"/>
          </w:tcPr>
          <w:p w14:paraId="71EB8FC1" w14:textId="77777777" w:rsidR="00295E06" w:rsidRDefault="00000000">
            <w:r>
              <w:t>POST</w:t>
            </w:r>
          </w:p>
        </w:tc>
        <w:tc>
          <w:tcPr>
            <w:tcW w:w="2280" w:type="dxa"/>
          </w:tcPr>
          <w:p w14:paraId="74F6C949" w14:textId="77777777" w:rsidR="00295E06" w:rsidRDefault="00000000">
            <w:r>
              <w:t>/api/notifications/create</w:t>
            </w:r>
          </w:p>
        </w:tc>
        <w:tc>
          <w:tcPr>
            <w:tcW w:w="2280" w:type="dxa"/>
          </w:tcPr>
          <w:p w14:paraId="3A94DE32" w14:textId="77777777" w:rsidR="00295E06" w:rsidRDefault="00000000">
            <w:r>
              <w:t>create_notification</w:t>
            </w:r>
          </w:p>
        </w:tc>
        <w:tc>
          <w:tcPr>
            <w:tcW w:w="2280" w:type="dxa"/>
          </w:tcPr>
          <w:p w14:paraId="7C1CF48F" w14:textId="77777777" w:rsidR="00295E06" w:rsidRDefault="00000000">
            <w:r>
              <w:t>Tao thong bao moi.</w:t>
            </w:r>
          </w:p>
        </w:tc>
      </w:tr>
      <w:tr w:rsidR="00295E06" w14:paraId="78E9CCF9" w14:textId="77777777">
        <w:tc>
          <w:tcPr>
            <w:tcW w:w="2280" w:type="dxa"/>
          </w:tcPr>
          <w:p w14:paraId="71359A6F" w14:textId="77777777" w:rsidR="00295E06" w:rsidRDefault="00000000">
            <w:r>
              <w:t>POST</w:t>
            </w:r>
          </w:p>
        </w:tc>
        <w:tc>
          <w:tcPr>
            <w:tcW w:w="2280" w:type="dxa"/>
          </w:tcPr>
          <w:p w14:paraId="30728026" w14:textId="77777777" w:rsidR="00295E06" w:rsidRDefault="00000000">
            <w:r>
              <w:t>/api/notifications/mark-read</w:t>
            </w:r>
          </w:p>
        </w:tc>
        <w:tc>
          <w:tcPr>
            <w:tcW w:w="2280" w:type="dxa"/>
          </w:tcPr>
          <w:p w14:paraId="33AAF3F8" w14:textId="77777777" w:rsidR="00295E06" w:rsidRDefault="00000000">
            <w:r>
              <w:t>mark_notification_read</w:t>
            </w:r>
          </w:p>
        </w:tc>
        <w:tc>
          <w:tcPr>
            <w:tcW w:w="2280" w:type="dxa"/>
          </w:tcPr>
          <w:p w14:paraId="405E337B" w14:textId="77777777" w:rsidR="00295E06" w:rsidRDefault="00000000">
            <w:r>
              <w:t>Danh dau da doc mot thong bao.</w:t>
            </w:r>
          </w:p>
        </w:tc>
      </w:tr>
      <w:tr w:rsidR="00295E06" w14:paraId="77B6993D" w14:textId="77777777">
        <w:tc>
          <w:tcPr>
            <w:tcW w:w="2280" w:type="dxa"/>
          </w:tcPr>
          <w:p w14:paraId="3C695DC0" w14:textId="77777777" w:rsidR="00295E06" w:rsidRDefault="00000000">
            <w:r>
              <w:t>POST</w:t>
            </w:r>
          </w:p>
        </w:tc>
        <w:tc>
          <w:tcPr>
            <w:tcW w:w="2280" w:type="dxa"/>
          </w:tcPr>
          <w:p w14:paraId="313E5ACE" w14:textId="77777777" w:rsidR="00295E06" w:rsidRDefault="00000000">
            <w:r>
              <w:t>/api/notifications/mark-all-read/{user_id}</w:t>
            </w:r>
          </w:p>
        </w:tc>
        <w:tc>
          <w:tcPr>
            <w:tcW w:w="2280" w:type="dxa"/>
          </w:tcPr>
          <w:p w14:paraId="402E5253" w14:textId="77777777" w:rsidR="00295E06" w:rsidRDefault="00000000">
            <w:r>
              <w:t>mark_all_notifications_read</w:t>
            </w:r>
          </w:p>
        </w:tc>
        <w:tc>
          <w:tcPr>
            <w:tcW w:w="2280" w:type="dxa"/>
          </w:tcPr>
          <w:p w14:paraId="4C190A8D" w14:textId="77777777" w:rsidR="00295E06" w:rsidRDefault="00000000">
            <w:r>
              <w:t>Danh dau da doc tat ca thong bao cua nguoi dung.</w:t>
            </w:r>
          </w:p>
        </w:tc>
      </w:tr>
    </w:tbl>
    <w:p w14:paraId="3321A715" w14:textId="77777777" w:rsidR="00295E06" w:rsidRDefault="00000000">
      <w:pPr>
        <w:pStyle w:val="Heading2"/>
      </w:pPr>
      <w:r>
        <w:t>14.11. Module ops</w:t>
      </w:r>
    </w:p>
    <w:p w14:paraId="2D139617" w14:textId="77777777" w:rsidR="00295E06" w:rsidRDefault="00000000">
      <w:r>
        <w:t>Mo ta module: Nghiep vu chua duoc mo ta bo sung.</w:t>
      </w:r>
    </w:p>
    <w:tbl>
      <w:tblPr>
        <w:tblStyle w:val="TableGrid"/>
        <w:tblW w:w="0" w:type="auto"/>
        <w:tblLook w:val="04A0" w:firstRow="1" w:lastRow="0" w:firstColumn="1" w:lastColumn="0" w:noHBand="0" w:noVBand="1"/>
      </w:tblPr>
      <w:tblGrid>
        <w:gridCol w:w="2280"/>
        <w:gridCol w:w="2280"/>
        <w:gridCol w:w="2362"/>
        <w:gridCol w:w="2280"/>
      </w:tblGrid>
      <w:tr w:rsidR="00295E06" w14:paraId="72A9CF8B" w14:textId="77777777">
        <w:tc>
          <w:tcPr>
            <w:tcW w:w="2280" w:type="dxa"/>
          </w:tcPr>
          <w:p w14:paraId="6371B271" w14:textId="77777777" w:rsidR="00295E06" w:rsidRDefault="00000000">
            <w:r>
              <w:t>Method</w:t>
            </w:r>
          </w:p>
        </w:tc>
        <w:tc>
          <w:tcPr>
            <w:tcW w:w="2280" w:type="dxa"/>
          </w:tcPr>
          <w:p w14:paraId="1BD77AD6" w14:textId="77777777" w:rsidR="00295E06" w:rsidRDefault="00000000">
            <w:r>
              <w:t>Duong dan</w:t>
            </w:r>
          </w:p>
        </w:tc>
        <w:tc>
          <w:tcPr>
            <w:tcW w:w="2280" w:type="dxa"/>
          </w:tcPr>
          <w:p w14:paraId="349018CB" w14:textId="77777777" w:rsidR="00295E06" w:rsidRDefault="00000000">
            <w:r>
              <w:t>Handler</w:t>
            </w:r>
          </w:p>
        </w:tc>
        <w:tc>
          <w:tcPr>
            <w:tcW w:w="2280" w:type="dxa"/>
          </w:tcPr>
          <w:p w14:paraId="1713EE4D" w14:textId="77777777" w:rsidR="00295E06" w:rsidRDefault="00000000">
            <w:r>
              <w:t>Muc dich</w:t>
            </w:r>
          </w:p>
        </w:tc>
      </w:tr>
      <w:tr w:rsidR="00295E06" w14:paraId="4EC8467A" w14:textId="77777777">
        <w:tc>
          <w:tcPr>
            <w:tcW w:w="2280" w:type="dxa"/>
          </w:tcPr>
          <w:p w14:paraId="778C03F3" w14:textId="77777777" w:rsidR="00295E06" w:rsidRDefault="00000000">
            <w:r>
              <w:t>GET</w:t>
            </w:r>
          </w:p>
        </w:tc>
        <w:tc>
          <w:tcPr>
            <w:tcW w:w="2280" w:type="dxa"/>
          </w:tcPr>
          <w:p w14:paraId="5180763D" w14:textId="77777777" w:rsidR="00295E06" w:rsidRDefault="00000000">
            <w:r>
              <w:t>/api/ops/health</w:t>
            </w:r>
          </w:p>
        </w:tc>
        <w:tc>
          <w:tcPr>
            <w:tcW w:w="2280" w:type="dxa"/>
          </w:tcPr>
          <w:p w14:paraId="4844F0D4" w14:textId="77777777" w:rsidR="00295E06" w:rsidRDefault="00000000">
            <w:r>
              <w:t>detailed_health_check</w:t>
            </w:r>
          </w:p>
        </w:tc>
        <w:tc>
          <w:tcPr>
            <w:tcW w:w="2280" w:type="dxa"/>
          </w:tcPr>
          <w:p w14:paraId="17D7D9B9" w14:textId="77777777" w:rsidR="00295E06" w:rsidRDefault="00000000">
            <w:r>
              <w:t>Endpoint thuoc module ops.</w:t>
            </w:r>
          </w:p>
        </w:tc>
      </w:tr>
      <w:tr w:rsidR="00295E06" w14:paraId="78C66BEB" w14:textId="77777777">
        <w:tc>
          <w:tcPr>
            <w:tcW w:w="2280" w:type="dxa"/>
          </w:tcPr>
          <w:p w14:paraId="74449FF7" w14:textId="77777777" w:rsidR="00295E06" w:rsidRDefault="00000000">
            <w:r>
              <w:t>GET</w:t>
            </w:r>
          </w:p>
        </w:tc>
        <w:tc>
          <w:tcPr>
            <w:tcW w:w="2280" w:type="dxa"/>
          </w:tcPr>
          <w:p w14:paraId="07B9CB48" w14:textId="77777777" w:rsidR="00295E06" w:rsidRDefault="00000000">
            <w:r>
              <w:t>/api/ops/readiness</w:t>
            </w:r>
          </w:p>
        </w:tc>
        <w:tc>
          <w:tcPr>
            <w:tcW w:w="2280" w:type="dxa"/>
          </w:tcPr>
          <w:p w14:paraId="7DB84911" w14:textId="77777777" w:rsidR="00295E06" w:rsidRDefault="00000000">
            <w:r>
              <w:t>readiness_check</w:t>
            </w:r>
          </w:p>
        </w:tc>
        <w:tc>
          <w:tcPr>
            <w:tcW w:w="2280" w:type="dxa"/>
          </w:tcPr>
          <w:p w14:paraId="21D80F0F" w14:textId="77777777" w:rsidR="00295E06" w:rsidRDefault="00000000">
            <w:r>
              <w:t>Endpoint thuoc module ops.</w:t>
            </w:r>
          </w:p>
        </w:tc>
      </w:tr>
    </w:tbl>
    <w:p w14:paraId="6F26FC6C" w14:textId="77777777" w:rsidR="00295E06" w:rsidRDefault="00000000">
      <w:pPr>
        <w:pStyle w:val="Heading2"/>
      </w:pPr>
      <w:r>
        <w:t>14.12. Module orbit</w:t>
      </w:r>
    </w:p>
    <w:p w14:paraId="45AEA45C" w14:textId="77777777" w:rsidR="00295E06" w:rsidRDefault="00000000">
      <w:r>
        <w:t>Mo ta module: Orbit agent dong hanh sinh vien va nhac nho dinh ky.</w:t>
      </w:r>
    </w:p>
    <w:tbl>
      <w:tblPr>
        <w:tblStyle w:val="TableGrid"/>
        <w:tblW w:w="0" w:type="auto"/>
        <w:tblLook w:val="04A0" w:firstRow="1" w:lastRow="0" w:firstColumn="1" w:lastColumn="0" w:noHBand="0" w:noVBand="1"/>
      </w:tblPr>
      <w:tblGrid>
        <w:gridCol w:w="1695"/>
        <w:gridCol w:w="2980"/>
        <w:gridCol w:w="3042"/>
        <w:gridCol w:w="1621"/>
      </w:tblGrid>
      <w:tr w:rsidR="00295E06" w14:paraId="737E13E0" w14:textId="77777777">
        <w:tc>
          <w:tcPr>
            <w:tcW w:w="2280" w:type="dxa"/>
          </w:tcPr>
          <w:p w14:paraId="57E43144" w14:textId="77777777" w:rsidR="00295E06" w:rsidRDefault="00000000">
            <w:r>
              <w:t>Method</w:t>
            </w:r>
          </w:p>
        </w:tc>
        <w:tc>
          <w:tcPr>
            <w:tcW w:w="2280" w:type="dxa"/>
          </w:tcPr>
          <w:p w14:paraId="6842E15B" w14:textId="77777777" w:rsidR="00295E06" w:rsidRDefault="00000000">
            <w:r>
              <w:t>Duong dan</w:t>
            </w:r>
          </w:p>
        </w:tc>
        <w:tc>
          <w:tcPr>
            <w:tcW w:w="2280" w:type="dxa"/>
          </w:tcPr>
          <w:p w14:paraId="68CC5039" w14:textId="77777777" w:rsidR="00295E06" w:rsidRDefault="00000000">
            <w:r>
              <w:t>Handler</w:t>
            </w:r>
          </w:p>
        </w:tc>
        <w:tc>
          <w:tcPr>
            <w:tcW w:w="2280" w:type="dxa"/>
          </w:tcPr>
          <w:p w14:paraId="012E97B1" w14:textId="77777777" w:rsidR="00295E06" w:rsidRDefault="00000000">
            <w:r>
              <w:t>Muc dich</w:t>
            </w:r>
          </w:p>
        </w:tc>
      </w:tr>
      <w:tr w:rsidR="00295E06" w14:paraId="1DB67196" w14:textId="77777777">
        <w:tc>
          <w:tcPr>
            <w:tcW w:w="2280" w:type="dxa"/>
          </w:tcPr>
          <w:p w14:paraId="46CD6985" w14:textId="77777777" w:rsidR="00295E06" w:rsidRDefault="00000000">
            <w:r>
              <w:t>GET</w:t>
            </w:r>
          </w:p>
        </w:tc>
        <w:tc>
          <w:tcPr>
            <w:tcW w:w="2280" w:type="dxa"/>
          </w:tcPr>
          <w:p w14:paraId="5155DCF8" w14:textId="77777777" w:rsidR="00295E06" w:rsidRDefault="00000000">
            <w:r>
              <w:t>/api/orbit/weekly-inactivity</w:t>
            </w:r>
          </w:p>
        </w:tc>
        <w:tc>
          <w:tcPr>
            <w:tcW w:w="2280" w:type="dxa"/>
          </w:tcPr>
          <w:p w14:paraId="660B0523" w14:textId="77777777" w:rsidR="00295E06" w:rsidRDefault="00000000">
            <w:r>
              <w:t>get_weekly_inactivity_report</w:t>
            </w:r>
          </w:p>
        </w:tc>
        <w:tc>
          <w:tcPr>
            <w:tcW w:w="2280" w:type="dxa"/>
          </w:tcPr>
          <w:p w14:paraId="4FD0F0E5" w14:textId="77777777" w:rsidR="00295E06" w:rsidRDefault="00000000">
            <w:r>
              <w:t>Bao cao sinh vien it hoat dong theo tuan.</w:t>
            </w:r>
          </w:p>
        </w:tc>
      </w:tr>
      <w:tr w:rsidR="00295E06" w14:paraId="2E419A08" w14:textId="77777777">
        <w:tc>
          <w:tcPr>
            <w:tcW w:w="2280" w:type="dxa"/>
          </w:tcPr>
          <w:p w14:paraId="7B304CA6" w14:textId="77777777" w:rsidR="00295E06" w:rsidRDefault="00000000">
            <w:r>
              <w:t>POST</w:t>
            </w:r>
          </w:p>
        </w:tc>
        <w:tc>
          <w:tcPr>
            <w:tcW w:w="2280" w:type="dxa"/>
          </w:tcPr>
          <w:p w14:paraId="06F96F40" w14:textId="77777777" w:rsidR="00295E06" w:rsidRDefault="00000000">
            <w:r>
              <w:t>/api/orbit/weekly-reminders/send</w:t>
            </w:r>
          </w:p>
        </w:tc>
        <w:tc>
          <w:tcPr>
            <w:tcW w:w="2280" w:type="dxa"/>
          </w:tcPr>
          <w:p w14:paraId="2A2D8FF1" w14:textId="77777777" w:rsidR="00295E06" w:rsidRDefault="00000000">
            <w:r>
              <w:t>trigger_weekly_reminders</w:t>
            </w:r>
          </w:p>
        </w:tc>
        <w:tc>
          <w:tcPr>
            <w:tcW w:w="2280" w:type="dxa"/>
          </w:tcPr>
          <w:p w14:paraId="30F7D20A" w14:textId="77777777" w:rsidR="00295E06" w:rsidRDefault="00000000">
            <w:r>
              <w:t>Gui nhac nho hang tuan tu Orbit.</w:t>
            </w:r>
          </w:p>
        </w:tc>
      </w:tr>
      <w:tr w:rsidR="00295E06" w14:paraId="171639D1" w14:textId="77777777">
        <w:tc>
          <w:tcPr>
            <w:tcW w:w="2280" w:type="dxa"/>
          </w:tcPr>
          <w:p w14:paraId="25BEFAED" w14:textId="77777777" w:rsidR="00295E06" w:rsidRDefault="00000000">
            <w:r>
              <w:t>POST</w:t>
            </w:r>
          </w:p>
        </w:tc>
        <w:tc>
          <w:tcPr>
            <w:tcW w:w="2280" w:type="dxa"/>
          </w:tcPr>
          <w:p w14:paraId="2AAD1DA8" w14:textId="77777777" w:rsidR="00295E06" w:rsidRDefault="00000000">
            <w:r>
              <w:t>/api/orbit/chat</w:t>
            </w:r>
          </w:p>
        </w:tc>
        <w:tc>
          <w:tcPr>
            <w:tcW w:w="2280" w:type="dxa"/>
          </w:tcPr>
          <w:p w14:paraId="4E577B6A" w14:textId="77777777" w:rsidR="00295E06" w:rsidRDefault="00000000">
            <w:r>
              <w:t>chat_with_orbit</w:t>
            </w:r>
          </w:p>
        </w:tc>
        <w:tc>
          <w:tcPr>
            <w:tcW w:w="2280" w:type="dxa"/>
          </w:tcPr>
          <w:p w14:paraId="0D2672FE" w14:textId="77777777" w:rsidR="00295E06" w:rsidRDefault="00000000">
            <w:r>
              <w:t>Chat voi Orbit agent.</w:t>
            </w:r>
          </w:p>
        </w:tc>
      </w:tr>
      <w:tr w:rsidR="00295E06" w14:paraId="674D63B1" w14:textId="77777777">
        <w:tc>
          <w:tcPr>
            <w:tcW w:w="2280" w:type="dxa"/>
          </w:tcPr>
          <w:p w14:paraId="4AB4BB9A" w14:textId="77777777" w:rsidR="00295E06" w:rsidRDefault="00000000">
            <w:r>
              <w:t>GET</w:t>
            </w:r>
          </w:p>
        </w:tc>
        <w:tc>
          <w:tcPr>
            <w:tcW w:w="2280" w:type="dxa"/>
          </w:tcPr>
          <w:p w14:paraId="128DD106" w14:textId="77777777" w:rsidR="00295E06" w:rsidRDefault="00000000">
            <w:r>
              <w:t>/api/orbit/history/{user_id}</w:t>
            </w:r>
          </w:p>
        </w:tc>
        <w:tc>
          <w:tcPr>
            <w:tcW w:w="2280" w:type="dxa"/>
          </w:tcPr>
          <w:p w14:paraId="659890FE" w14:textId="77777777" w:rsidR="00295E06" w:rsidRDefault="00000000">
            <w:r>
              <w:t>get_orbit_history</w:t>
            </w:r>
          </w:p>
        </w:tc>
        <w:tc>
          <w:tcPr>
            <w:tcW w:w="2280" w:type="dxa"/>
          </w:tcPr>
          <w:p w14:paraId="28FF5ADC" w14:textId="77777777" w:rsidR="00295E06" w:rsidRDefault="00000000">
            <w:r>
              <w:t>Lay lich su hoi thoai Orbit.</w:t>
            </w:r>
          </w:p>
        </w:tc>
      </w:tr>
      <w:tr w:rsidR="00295E06" w14:paraId="73744893" w14:textId="77777777">
        <w:tc>
          <w:tcPr>
            <w:tcW w:w="2280" w:type="dxa"/>
          </w:tcPr>
          <w:p w14:paraId="1EF658DE" w14:textId="77777777" w:rsidR="00295E06" w:rsidRDefault="00000000">
            <w:r>
              <w:t>GET</w:t>
            </w:r>
          </w:p>
        </w:tc>
        <w:tc>
          <w:tcPr>
            <w:tcW w:w="2280" w:type="dxa"/>
          </w:tcPr>
          <w:p w14:paraId="6BBBEEC6" w14:textId="77777777" w:rsidR="00295E06" w:rsidRDefault="00000000">
            <w:r>
              <w:t>/api/orbit/progress/{user_id}</w:t>
            </w:r>
          </w:p>
        </w:tc>
        <w:tc>
          <w:tcPr>
            <w:tcW w:w="2280" w:type="dxa"/>
          </w:tcPr>
          <w:p w14:paraId="23C40FA0" w14:textId="77777777" w:rsidR="00295E06" w:rsidRDefault="00000000">
            <w:r>
              <w:t>get_orbit_progress</w:t>
            </w:r>
          </w:p>
        </w:tc>
        <w:tc>
          <w:tcPr>
            <w:tcW w:w="2280" w:type="dxa"/>
          </w:tcPr>
          <w:p w14:paraId="339843F8" w14:textId="77777777" w:rsidR="00295E06" w:rsidRDefault="00000000">
            <w:r>
              <w:t>Lay thong ke tien do hoc va tuong tac Orbit.</w:t>
            </w:r>
          </w:p>
        </w:tc>
      </w:tr>
      <w:tr w:rsidR="00295E06" w14:paraId="69BBF077" w14:textId="77777777">
        <w:tc>
          <w:tcPr>
            <w:tcW w:w="2280" w:type="dxa"/>
          </w:tcPr>
          <w:p w14:paraId="4F11142E" w14:textId="77777777" w:rsidR="00295E06" w:rsidRDefault="00000000">
            <w:r>
              <w:t>POST</w:t>
            </w:r>
          </w:p>
        </w:tc>
        <w:tc>
          <w:tcPr>
            <w:tcW w:w="2280" w:type="dxa"/>
          </w:tcPr>
          <w:p w14:paraId="5D400E63" w14:textId="77777777" w:rsidR="00295E06" w:rsidRDefault="00000000">
            <w:r>
              <w:t>/api/orbit/teacher-directive</w:t>
            </w:r>
          </w:p>
        </w:tc>
        <w:tc>
          <w:tcPr>
            <w:tcW w:w="2280" w:type="dxa"/>
          </w:tcPr>
          <w:p w14:paraId="7D74D875" w14:textId="77777777" w:rsidR="00295E06" w:rsidRDefault="00000000">
            <w:r>
              <w:t>create_teacher_directive</w:t>
            </w:r>
          </w:p>
        </w:tc>
        <w:tc>
          <w:tcPr>
            <w:tcW w:w="2280" w:type="dxa"/>
          </w:tcPr>
          <w:p w14:paraId="06A1014F" w14:textId="77777777" w:rsidR="00295E06" w:rsidRDefault="00000000">
            <w:r>
              <w:t>Giao chi tieu hoc tap cua giao vien cho Orbit.</w:t>
            </w:r>
          </w:p>
        </w:tc>
      </w:tr>
    </w:tbl>
    <w:p w14:paraId="6A04EAFB" w14:textId="77777777" w:rsidR="00295E06" w:rsidRDefault="00000000">
      <w:pPr>
        <w:pStyle w:val="Heading2"/>
      </w:pPr>
      <w:r>
        <w:t>14.13. Module planning</w:t>
      </w:r>
    </w:p>
    <w:p w14:paraId="59B792A6" w14:textId="77777777" w:rsidR="00295E06" w:rsidRDefault="00000000">
      <w:r>
        <w:t>Mo ta module: lap ke hoach hoc tap va dieu chinh lo trinh.</w:t>
      </w:r>
    </w:p>
    <w:tbl>
      <w:tblPr>
        <w:tblStyle w:val="TableGrid"/>
        <w:tblW w:w="0" w:type="auto"/>
        <w:tblLook w:val="04A0" w:firstRow="1" w:lastRow="0" w:firstColumn="1" w:lastColumn="0" w:noHBand="0" w:noVBand="1"/>
      </w:tblPr>
      <w:tblGrid>
        <w:gridCol w:w="1871"/>
        <w:gridCol w:w="3029"/>
        <w:gridCol w:w="2602"/>
        <w:gridCol w:w="1836"/>
      </w:tblGrid>
      <w:tr w:rsidR="00295E06" w14:paraId="18121353" w14:textId="77777777">
        <w:tc>
          <w:tcPr>
            <w:tcW w:w="2280" w:type="dxa"/>
          </w:tcPr>
          <w:p w14:paraId="7281C09F" w14:textId="77777777" w:rsidR="00295E06" w:rsidRDefault="00000000">
            <w:r>
              <w:t>Method</w:t>
            </w:r>
          </w:p>
        </w:tc>
        <w:tc>
          <w:tcPr>
            <w:tcW w:w="2280" w:type="dxa"/>
          </w:tcPr>
          <w:p w14:paraId="76C77730" w14:textId="77777777" w:rsidR="00295E06" w:rsidRDefault="00000000">
            <w:r>
              <w:t>Duong dan</w:t>
            </w:r>
          </w:p>
        </w:tc>
        <w:tc>
          <w:tcPr>
            <w:tcW w:w="2280" w:type="dxa"/>
          </w:tcPr>
          <w:p w14:paraId="5D346E23" w14:textId="77777777" w:rsidR="00295E06" w:rsidRDefault="00000000">
            <w:r>
              <w:t>Handler</w:t>
            </w:r>
          </w:p>
        </w:tc>
        <w:tc>
          <w:tcPr>
            <w:tcW w:w="2280" w:type="dxa"/>
          </w:tcPr>
          <w:p w14:paraId="3F721EBD" w14:textId="77777777" w:rsidR="00295E06" w:rsidRDefault="00000000">
            <w:r>
              <w:t>Muc dich</w:t>
            </w:r>
          </w:p>
        </w:tc>
      </w:tr>
      <w:tr w:rsidR="00295E06" w14:paraId="1B11F57A" w14:textId="77777777">
        <w:tc>
          <w:tcPr>
            <w:tcW w:w="2280" w:type="dxa"/>
          </w:tcPr>
          <w:p w14:paraId="087C28C1" w14:textId="77777777" w:rsidR="00295E06" w:rsidRDefault="00000000">
            <w:r>
              <w:t>GET</w:t>
            </w:r>
          </w:p>
        </w:tc>
        <w:tc>
          <w:tcPr>
            <w:tcW w:w="2280" w:type="dxa"/>
          </w:tcPr>
          <w:p w14:paraId="1E34202C" w14:textId="77777777" w:rsidR="00295E06" w:rsidRDefault="00000000">
            <w:r>
              <w:t>/api/planning/plan/{user_id}</w:t>
            </w:r>
          </w:p>
        </w:tc>
        <w:tc>
          <w:tcPr>
            <w:tcW w:w="2280" w:type="dxa"/>
          </w:tcPr>
          <w:p w14:paraId="50C30A54" w14:textId="77777777" w:rsidR="00295E06" w:rsidRDefault="00000000">
            <w:r>
              <w:t>get_student_plan</w:t>
            </w:r>
          </w:p>
        </w:tc>
        <w:tc>
          <w:tcPr>
            <w:tcW w:w="2280" w:type="dxa"/>
          </w:tcPr>
          <w:p w14:paraId="65702A41" w14:textId="77777777" w:rsidR="00295E06" w:rsidRDefault="00000000">
            <w:r>
              <w:t>Lay ke hoach hoc tap hien tai.</w:t>
            </w:r>
          </w:p>
        </w:tc>
      </w:tr>
      <w:tr w:rsidR="00295E06" w14:paraId="0ED13468" w14:textId="77777777">
        <w:tc>
          <w:tcPr>
            <w:tcW w:w="2280" w:type="dxa"/>
          </w:tcPr>
          <w:p w14:paraId="1B031872" w14:textId="77777777" w:rsidR="00295E06" w:rsidRDefault="00000000">
            <w:r>
              <w:t>POST</w:t>
            </w:r>
          </w:p>
        </w:tc>
        <w:tc>
          <w:tcPr>
            <w:tcW w:w="2280" w:type="dxa"/>
          </w:tcPr>
          <w:p w14:paraId="60CDA00F" w14:textId="77777777" w:rsidR="00295E06" w:rsidRDefault="00000000">
            <w:r>
              <w:t>/api/planning/plan/regenerate</w:t>
            </w:r>
          </w:p>
        </w:tc>
        <w:tc>
          <w:tcPr>
            <w:tcW w:w="2280" w:type="dxa"/>
          </w:tcPr>
          <w:p w14:paraId="4B8246B3" w14:textId="77777777" w:rsidR="00295E06" w:rsidRDefault="00000000">
            <w:r>
              <w:t>regenerate_plan</w:t>
            </w:r>
          </w:p>
        </w:tc>
        <w:tc>
          <w:tcPr>
            <w:tcW w:w="2280" w:type="dxa"/>
          </w:tcPr>
          <w:p w14:paraId="5FDF2667" w14:textId="77777777" w:rsidR="00295E06" w:rsidRDefault="00000000">
            <w:r>
              <w:t>Tai tao ke hoach hoc tap.</w:t>
            </w:r>
          </w:p>
        </w:tc>
      </w:tr>
      <w:tr w:rsidR="00295E06" w14:paraId="36429FB6" w14:textId="77777777">
        <w:tc>
          <w:tcPr>
            <w:tcW w:w="2280" w:type="dxa"/>
          </w:tcPr>
          <w:p w14:paraId="0AD43E58" w14:textId="77777777" w:rsidR="00295E06" w:rsidRDefault="00000000">
            <w:r>
              <w:t>POST</w:t>
            </w:r>
          </w:p>
        </w:tc>
        <w:tc>
          <w:tcPr>
            <w:tcW w:w="2280" w:type="dxa"/>
          </w:tcPr>
          <w:p w14:paraId="0B68712A" w14:textId="77777777" w:rsidR="00295E06" w:rsidRDefault="00000000">
            <w:r>
              <w:t>/api/planning/chat</w:t>
            </w:r>
          </w:p>
        </w:tc>
        <w:tc>
          <w:tcPr>
            <w:tcW w:w="2280" w:type="dxa"/>
          </w:tcPr>
          <w:p w14:paraId="40CA1EC4" w14:textId="77777777" w:rsidR="00295E06" w:rsidRDefault="00000000">
            <w:r>
              <w:t>planning_chat</w:t>
            </w:r>
          </w:p>
        </w:tc>
        <w:tc>
          <w:tcPr>
            <w:tcW w:w="2280" w:type="dxa"/>
          </w:tcPr>
          <w:p w14:paraId="250B1C1F" w14:textId="77777777" w:rsidR="00295E06" w:rsidRDefault="00000000">
            <w:r>
              <w:t>Dieu chinh ke hoach bang ngon ngu tu nhien.</w:t>
            </w:r>
          </w:p>
        </w:tc>
      </w:tr>
      <w:tr w:rsidR="00295E06" w14:paraId="77AFBA4B" w14:textId="77777777">
        <w:tc>
          <w:tcPr>
            <w:tcW w:w="2280" w:type="dxa"/>
          </w:tcPr>
          <w:p w14:paraId="34F5E9C7" w14:textId="77777777" w:rsidR="00295E06" w:rsidRDefault="00000000">
            <w:r>
              <w:t>GET</w:t>
            </w:r>
          </w:p>
        </w:tc>
        <w:tc>
          <w:tcPr>
            <w:tcW w:w="2280" w:type="dxa"/>
          </w:tcPr>
          <w:p w14:paraId="591636E8" w14:textId="77777777" w:rsidR="00295E06" w:rsidRDefault="00000000">
            <w:r>
              <w:t>/api/planning/chat/examples</w:t>
            </w:r>
          </w:p>
        </w:tc>
        <w:tc>
          <w:tcPr>
            <w:tcW w:w="2280" w:type="dxa"/>
          </w:tcPr>
          <w:p w14:paraId="4445444A" w14:textId="77777777" w:rsidR="00295E06" w:rsidRDefault="00000000">
            <w:r>
              <w:t>planning_chat_examples</w:t>
            </w:r>
          </w:p>
        </w:tc>
        <w:tc>
          <w:tcPr>
            <w:tcW w:w="2280" w:type="dxa"/>
          </w:tcPr>
          <w:p w14:paraId="305994D7" w14:textId="77777777" w:rsidR="00295E06" w:rsidRDefault="00000000">
            <w:r>
              <w:t>Lay mau cau lenh dieu chinh ke hoach.</w:t>
            </w:r>
          </w:p>
        </w:tc>
      </w:tr>
    </w:tbl>
    <w:p w14:paraId="2B8AC64F" w14:textId="77777777" w:rsidR="00295E06" w:rsidRDefault="00000000">
      <w:pPr>
        <w:pStyle w:val="Heading2"/>
      </w:pPr>
      <w:r>
        <w:t>14.14. Module stats</w:t>
      </w:r>
    </w:p>
    <w:p w14:paraId="05E6904E" w14:textId="77777777" w:rsidR="00295E06" w:rsidRDefault="00000000">
      <w:r>
        <w:t>Mo ta module: thong ke hoc tap ca nhan va theo lop.</w:t>
      </w:r>
    </w:p>
    <w:tbl>
      <w:tblPr>
        <w:tblStyle w:val="TableGrid"/>
        <w:tblW w:w="0" w:type="auto"/>
        <w:tblLook w:val="04A0" w:firstRow="1" w:lastRow="0" w:firstColumn="1" w:lastColumn="0" w:noHBand="0" w:noVBand="1"/>
      </w:tblPr>
      <w:tblGrid>
        <w:gridCol w:w="2202"/>
        <w:gridCol w:w="2673"/>
        <w:gridCol w:w="2268"/>
        <w:gridCol w:w="2195"/>
      </w:tblGrid>
      <w:tr w:rsidR="00295E06" w14:paraId="2E76D46E" w14:textId="77777777">
        <w:tc>
          <w:tcPr>
            <w:tcW w:w="2280" w:type="dxa"/>
          </w:tcPr>
          <w:p w14:paraId="793ABE60" w14:textId="77777777" w:rsidR="00295E06" w:rsidRDefault="00000000">
            <w:r>
              <w:t>Method</w:t>
            </w:r>
          </w:p>
        </w:tc>
        <w:tc>
          <w:tcPr>
            <w:tcW w:w="2280" w:type="dxa"/>
          </w:tcPr>
          <w:p w14:paraId="5DA651FF" w14:textId="77777777" w:rsidR="00295E06" w:rsidRDefault="00000000">
            <w:r>
              <w:t>Duong dan</w:t>
            </w:r>
          </w:p>
        </w:tc>
        <w:tc>
          <w:tcPr>
            <w:tcW w:w="2280" w:type="dxa"/>
          </w:tcPr>
          <w:p w14:paraId="50A49DD8" w14:textId="77777777" w:rsidR="00295E06" w:rsidRDefault="00000000">
            <w:r>
              <w:t>Handler</w:t>
            </w:r>
          </w:p>
        </w:tc>
        <w:tc>
          <w:tcPr>
            <w:tcW w:w="2280" w:type="dxa"/>
          </w:tcPr>
          <w:p w14:paraId="56484B1F" w14:textId="77777777" w:rsidR="00295E06" w:rsidRDefault="00000000">
            <w:r>
              <w:t>Muc dich</w:t>
            </w:r>
          </w:p>
        </w:tc>
      </w:tr>
      <w:tr w:rsidR="00295E06" w14:paraId="2B9AED32" w14:textId="77777777">
        <w:tc>
          <w:tcPr>
            <w:tcW w:w="2280" w:type="dxa"/>
          </w:tcPr>
          <w:p w14:paraId="1FC05695" w14:textId="77777777" w:rsidR="00295E06" w:rsidRDefault="00000000">
            <w:r>
              <w:t>GET</w:t>
            </w:r>
          </w:p>
        </w:tc>
        <w:tc>
          <w:tcPr>
            <w:tcW w:w="2280" w:type="dxa"/>
          </w:tcPr>
          <w:p w14:paraId="30C644B5" w14:textId="77777777" w:rsidR="00295E06" w:rsidRDefault="00000000">
            <w:r>
              <w:t>/api/stats/learning-stats</w:t>
            </w:r>
          </w:p>
        </w:tc>
        <w:tc>
          <w:tcPr>
            <w:tcW w:w="2280" w:type="dxa"/>
          </w:tcPr>
          <w:p w14:paraId="41469E88" w14:textId="77777777" w:rsidR="00295E06" w:rsidRDefault="00000000">
            <w:r>
              <w:t>get_stats</w:t>
            </w:r>
          </w:p>
        </w:tc>
        <w:tc>
          <w:tcPr>
            <w:tcW w:w="2280" w:type="dxa"/>
          </w:tcPr>
          <w:p w14:paraId="4D3CABE2" w14:textId="77777777" w:rsidR="00295E06" w:rsidRDefault="00000000">
            <w:r>
              <w:t>Thong ke hoc tap tong hop.</w:t>
            </w:r>
          </w:p>
        </w:tc>
      </w:tr>
      <w:tr w:rsidR="00295E06" w14:paraId="158C6144" w14:textId="77777777">
        <w:tc>
          <w:tcPr>
            <w:tcW w:w="2280" w:type="dxa"/>
          </w:tcPr>
          <w:p w14:paraId="718A66CF" w14:textId="77777777" w:rsidR="00295E06" w:rsidRDefault="00000000">
            <w:r>
              <w:t>GET</w:t>
            </w:r>
          </w:p>
        </w:tc>
        <w:tc>
          <w:tcPr>
            <w:tcW w:w="2280" w:type="dxa"/>
          </w:tcPr>
          <w:p w14:paraId="6597169F" w14:textId="77777777" w:rsidR="00295E06" w:rsidRDefault="00000000">
            <w:r>
              <w:t>/api/stats/class/{class_id}</w:t>
            </w:r>
          </w:p>
        </w:tc>
        <w:tc>
          <w:tcPr>
            <w:tcW w:w="2280" w:type="dxa"/>
          </w:tcPr>
          <w:p w14:paraId="704BC2AD" w14:textId="77777777" w:rsidR="00295E06" w:rsidRDefault="00000000">
            <w:r>
              <w:t>get_class_analytics</w:t>
            </w:r>
          </w:p>
        </w:tc>
        <w:tc>
          <w:tcPr>
            <w:tcW w:w="2280" w:type="dxa"/>
          </w:tcPr>
          <w:p w14:paraId="25785CC9" w14:textId="77777777" w:rsidR="00295E06" w:rsidRDefault="00000000">
            <w:r>
              <w:t>Thong ke theo lop hoc.</w:t>
            </w:r>
          </w:p>
        </w:tc>
      </w:tr>
    </w:tbl>
    <w:p w14:paraId="457C23CD" w14:textId="77777777" w:rsidR="00295E06" w:rsidRDefault="00000000">
      <w:pPr>
        <w:pStyle w:val="Heading2"/>
      </w:pPr>
      <w:r>
        <w:t>14.15. Module subject</w:t>
      </w:r>
    </w:p>
    <w:p w14:paraId="46764EDB" w14:textId="77777777" w:rsidR="00295E06" w:rsidRDefault="00000000">
      <w:r>
        <w:t>Mo ta module: quan ly danh muc mon hoc.</w:t>
      </w:r>
    </w:p>
    <w:tbl>
      <w:tblPr>
        <w:tblStyle w:val="TableGrid"/>
        <w:tblW w:w="0" w:type="auto"/>
        <w:tblLook w:val="04A0" w:firstRow="1" w:lastRow="0" w:firstColumn="1" w:lastColumn="0" w:noHBand="0" w:noVBand="1"/>
      </w:tblPr>
      <w:tblGrid>
        <w:gridCol w:w="2211"/>
        <w:gridCol w:w="2700"/>
        <w:gridCol w:w="2243"/>
        <w:gridCol w:w="2184"/>
      </w:tblGrid>
      <w:tr w:rsidR="00295E06" w14:paraId="08A3EB26" w14:textId="77777777">
        <w:tc>
          <w:tcPr>
            <w:tcW w:w="2280" w:type="dxa"/>
          </w:tcPr>
          <w:p w14:paraId="43BC0A2A" w14:textId="77777777" w:rsidR="00295E06" w:rsidRDefault="00000000">
            <w:r>
              <w:t>Method</w:t>
            </w:r>
          </w:p>
        </w:tc>
        <w:tc>
          <w:tcPr>
            <w:tcW w:w="2280" w:type="dxa"/>
          </w:tcPr>
          <w:p w14:paraId="1FDEC899" w14:textId="77777777" w:rsidR="00295E06" w:rsidRDefault="00000000">
            <w:r>
              <w:t>Duong dan</w:t>
            </w:r>
          </w:p>
        </w:tc>
        <w:tc>
          <w:tcPr>
            <w:tcW w:w="2280" w:type="dxa"/>
          </w:tcPr>
          <w:p w14:paraId="40C2592B" w14:textId="77777777" w:rsidR="00295E06" w:rsidRDefault="00000000">
            <w:r>
              <w:t>Handler</w:t>
            </w:r>
          </w:p>
        </w:tc>
        <w:tc>
          <w:tcPr>
            <w:tcW w:w="2280" w:type="dxa"/>
          </w:tcPr>
          <w:p w14:paraId="7AE39A50" w14:textId="77777777" w:rsidR="00295E06" w:rsidRDefault="00000000">
            <w:r>
              <w:t>Muc dich</w:t>
            </w:r>
          </w:p>
        </w:tc>
      </w:tr>
      <w:tr w:rsidR="00295E06" w14:paraId="1716071B" w14:textId="77777777">
        <w:tc>
          <w:tcPr>
            <w:tcW w:w="2280" w:type="dxa"/>
          </w:tcPr>
          <w:p w14:paraId="1380BC7E" w14:textId="77777777" w:rsidR="00295E06" w:rsidRDefault="00000000">
            <w:r>
              <w:t>GET</w:t>
            </w:r>
          </w:p>
        </w:tc>
        <w:tc>
          <w:tcPr>
            <w:tcW w:w="2280" w:type="dxa"/>
          </w:tcPr>
          <w:p w14:paraId="4CCBDD47" w14:textId="77777777" w:rsidR="00295E06" w:rsidRDefault="00000000">
            <w:r>
              <w:t>/api/subjects</w:t>
            </w:r>
          </w:p>
        </w:tc>
        <w:tc>
          <w:tcPr>
            <w:tcW w:w="2280" w:type="dxa"/>
          </w:tcPr>
          <w:p w14:paraId="43F4CCC7" w14:textId="77777777" w:rsidR="00295E06" w:rsidRDefault="00000000">
            <w:r>
              <w:t>list_subjects</w:t>
            </w:r>
          </w:p>
        </w:tc>
        <w:tc>
          <w:tcPr>
            <w:tcW w:w="2280" w:type="dxa"/>
          </w:tcPr>
          <w:p w14:paraId="2160BBEC" w14:textId="77777777" w:rsidR="00295E06" w:rsidRDefault="00000000">
            <w:r>
              <w:t>Liet ke mon hoc.</w:t>
            </w:r>
          </w:p>
        </w:tc>
      </w:tr>
      <w:tr w:rsidR="00295E06" w14:paraId="4455DA64" w14:textId="77777777">
        <w:tc>
          <w:tcPr>
            <w:tcW w:w="2280" w:type="dxa"/>
          </w:tcPr>
          <w:p w14:paraId="431B5D64" w14:textId="77777777" w:rsidR="00295E06" w:rsidRDefault="00000000">
            <w:r>
              <w:t>GET</w:t>
            </w:r>
          </w:p>
        </w:tc>
        <w:tc>
          <w:tcPr>
            <w:tcW w:w="2280" w:type="dxa"/>
          </w:tcPr>
          <w:p w14:paraId="0BDAA337" w14:textId="77777777" w:rsidR="00295E06" w:rsidRDefault="00000000">
            <w:r>
              <w:t>/api/subjects/{subject_id}</w:t>
            </w:r>
          </w:p>
        </w:tc>
        <w:tc>
          <w:tcPr>
            <w:tcW w:w="2280" w:type="dxa"/>
          </w:tcPr>
          <w:p w14:paraId="5DB43F4F" w14:textId="77777777" w:rsidR="00295E06" w:rsidRDefault="00000000">
            <w:r>
              <w:t>get_subject</w:t>
            </w:r>
          </w:p>
        </w:tc>
        <w:tc>
          <w:tcPr>
            <w:tcW w:w="2280" w:type="dxa"/>
          </w:tcPr>
          <w:p w14:paraId="66ED9ABB" w14:textId="77777777" w:rsidR="00295E06" w:rsidRDefault="00000000">
            <w:r>
              <w:t>Lay chi tiet mon hoc.</w:t>
            </w:r>
          </w:p>
        </w:tc>
      </w:tr>
      <w:tr w:rsidR="00295E06" w14:paraId="07609F8E" w14:textId="77777777">
        <w:tc>
          <w:tcPr>
            <w:tcW w:w="2280" w:type="dxa"/>
          </w:tcPr>
          <w:p w14:paraId="2CA7FBBB" w14:textId="77777777" w:rsidR="00295E06" w:rsidRDefault="00000000">
            <w:r>
              <w:t>POST</w:t>
            </w:r>
          </w:p>
        </w:tc>
        <w:tc>
          <w:tcPr>
            <w:tcW w:w="2280" w:type="dxa"/>
          </w:tcPr>
          <w:p w14:paraId="437100C3" w14:textId="77777777" w:rsidR="00295E06" w:rsidRDefault="00000000">
            <w:r>
              <w:t>/api/subjects</w:t>
            </w:r>
          </w:p>
        </w:tc>
        <w:tc>
          <w:tcPr>
            <w:tcW w:w="2280" w:type="dxa"/>
          </w:tcPr>
          <w:p w14:paraId="61370BC9" w14:textId="77777777" w:rsidR="00295E06" w:rsidRDefault="00000000">
            <w:r>
              <w:t>create_subject</w:t>
            </w:r>
          </w:p>
        </w:tc>
        <w:tc>
          <w:tcPr>
            <w:tcW w:w="2280" w:type="dxa"/>
          </w:tcPr>
          <w:p w14:paraId="17CBFAC9" w14:textId="77777777" w:rsidR="00295E06" w:rsidRDefault="00000000">
            <w:r>
              <w:t>Tao mon hoc.</w:t>
            </w:r>
          </w:p>
        </w:tc>
      </w:tr>
      <w:tr w:rsidR="00295E06" w14:paraId="0D9642C2" w14:textId="77777777">
        <w:tc>
          <w:tcPr>
            <w:tcW w:w="2280" w:type="dxa"/>
          </w:tcPr>
          <w:p w14:paraId="20D5B659" w14:textId="77777777" w:rsidR="00295E06" w:rsidRDefault="00000000">
            <w:r>
              <w:t>PUT</w:t>
            </w:r>
          </w:p>
        </w:tc>
        <w:tc>
          <w:tcPr>
            <w:tcW w:w="2280" w:type="dxa"/>
          </w:tcPr>
          <w:p w14:paraId="41C12ACE" w14:textId="77777777" w:rsidR="00295E06" w:rsidRDefault="00000000">
            <w:r>
              <w:t>/api/subjects/{subject_id}</w:t>
            </w:r>
          </w:p>
        </w:tc>
        <w:tc>
          <w:tcPr>
            <w:tcW w:w="2280" w:type="dxa"/>
          </w:tcPr>
          <w:p w14:paraId="2A93FCB3" w14:textId="77777777" w:rsidR="00295E06" w:rsidRDefault="00000000">
            <w:r>
              <w:t>update_subject</w:t>
            </w:r>
          </w:p>
        </w:tc>
        <w:tc>
          <w:tcPr>
            <w:tcW w:w="2280" w:type="dxa"/>
          </w:tcPr>
          <w:p w14:paraId="0A522D08" w14:textId="77777777" w:rsidR="00295E06" w:rsidRDefault="00000000">
            <w:r>
              <w:t>Sua mon hoc.</w:t>
            </w:r>
          </w:p>
        </w:tc>
      </w:tr>
      <w:tr w:rsidR="00295E06" w14:paraId="78965D85" w14:textId="77777777">
        <w:tc>
          <w:tcPr>
            <w:tcW w:w="2280" w:type="dxa"/>
          </w:tcPr>
          <w:p w14:paraId="588BBE74" w14:textId="77777777" w:rsidR="00295E06" w:rsidRDefault="00000000">
            <w:r>
              <w:t>DELETE</w:t>
            </w:r>
          </w:p>
        </w:tc>
        <w:tc>
          <w:tcPr>
            <w:tcW w:w="2280" w:type="dxa"/>
          </w:tcPr>
          <w:p w14:paraId="041647E7" w14:textId="77777777" w:rsidR="00295E06" w:rsidRDefault="00000000">
            <w:r>
              <w:t>/api/subjects/{subject_id}</w:t>
            </w:r>
          </w:p>
        </w:tc>
        <w:tc>
          <w:tcPr>
            <w:tcW w:w="2280" w:type="dxa"/>
          </w:tcPr>
          <w:p w14:paraId="65D121A3" w14:textId="77777777" w:rsidR="00295E06" w:rsidRDefault="00000000">
            <w:r>
              <w:t>delete_subject</w:t>
            </w:r>
          </w:p>
        </w:tc>
        <w:tc>
          <w:tcPr>
            <w:tcW w:w="2280" w:type="dxa"/>
          </w:tcPr>
          <w:p w14:paraId="23045750" w14:textId="77777777" w:rsidR="00295E06" w:rsidRDefault="00000000">
            <w:r>
              <w:t>Xoa mon hoc.</w:t>
            </w:r>
          </w:p>
        </w:tc>
      </w:tr>
    </w:tbl>
    <w:p w14:paraId="3B8E9FC4" w14:textId="77777777" w:rsidR="00295E06" w:rsidRDefault="00000000">
      <w:pPr>
        <w:pStyle w:val="Heading2"/>
      </w:pPr>
      <w:r>
        <w:t>14.16. Module teacher_agent</w:t>
      </w:r>
    </w:p>
    <w:p w14:paraId="69940422" w14:textId="77777777" w:rsidR="00295E06" w:rsidRDefault="00000000">
      <w:r>
        <w:t>Mo ta module: Nova agent ho tro giang vien.</w:t>
      </w:r>
    </w:p>
    <w:tbl>
      <w:tblPr>
        <w:tblStyle w:val="TableGrid"/>
        <w:tblW w:w="0" w:type="auto"/>
        <w:tblLook w:val="04A0" w:firstRow="1" w:lastRow="0" w:firstColumn="1" w:lastColumn="0" w:noHBand="0" w:noVBand="1"/>
      </w:tblPr>
      <w:tblGrid>
        <w:gridCol w:w="2280"/>
        <w:gridCol w:w="2280"/>
        <w:gridCol w:w="2280"/>
        <w:gridCol w:w="2280"/>
      </w:tblGrid>
      <w:tr w:rsidR="00295E06" w14:paraId="5C5902F9" w14:textId="77777777">
        <w:tc>
          <w:tcPr>
            <w:tcW w:w="2280" w:type="dxa"/>
          </w:tcPr>
          <w:p w14:paraId="6E6F75B3" w14:textId="77777777" w:rsidR="00295E06" w:rsidRDefault="00000000">
            <w:r>
              <w:t>Method</w:t>
            </w:r>
          </w:p>
        </w:tc>
        <w:tc>
          <w:tcPr>
            <w:tcW w:w="2280" w:type="dxa"/>
          </w:tcPr>
          <w:p w14:paraId="45033CB4" w14:textId="77777777" w:rsidR="00295E06" w:rsidRDefault="00000000">
            <w:r>
              <w:t>Duong dan</w:t>
            </w:r>
          </w:p>
        </w:tc>
        <w:tc>
          <w:tcPr>
            <w:tcW w:w="2280" w:type="dxa"/>
          </w:tcPr>
          <w:p w14:paraId="283C95CA" w14:textId="77777777" w:rsidR="00295E06" w:rsidRDefault="00000000">
            <w:r>
              <w:t>Handler</w:t>
            </w:r>
          </w:p>
        </w:tc>
        <w:tc>
          <w:tcPr>
            <w:tcW w:w="2280" w:type="dxa"/>
          </w:tcPr>
          <w:p w14:paraId="374B3C67" w14:textId="77777777" w:rsidR="00295E06" w:rsidRDefault="00000000">
            <w:r>
              <w:t>Muc dich</w:t>
            </w:r>
          </w:p>
        </w:tc>
      </w:tr>
      <w:tr w:rsidR="00295E06" w14:paraId="7AD555EE" w14:textId="77777777">
        <w:tc>
          <w:tcPr>
            <w:tcW w:w="2280" w:type="dxa"/>
          </w:tcPr>
          <w:p w14:paraId="5DD3F634" w14:textId="77777777" w:rsidR="00295E06" w:rsidRDefault="00000000">
            <w:r>
              <w:t>POST</w:t>
            </w:r>
          </w:p>
        </w:tc>
        <w:tc>
          <w:tcPr>
            <w:tcW w:w="2280" w:type="dxa"/>
          </w:tcPr>
          <w:p w14:paraId="27990A60" w14:textId="77777777" w:rsidR="00295E06" w:rsidRDefault="00000000">
            <w:r>
              <w:t>/api/teacher/assistant</w:t>
            </w:r>
          </w:p>
        </w:tc>
        <w:tc>
          <w:tcPr>
            <w:tcW w:w="2280" w:type="dxa"/>
          </w:tcPr>
          <w:p w14:paraId="352FC46A" w14:textId="77777777" w:rsidR="00295E06" w:rsidRDefault="00000000">
            <w:r>
              <w:t>teacher_assistant</w:t>
            </w:r>
          </w:p>
        </w:tc>
        <w:tc>
          <w:tcPr>
            <w:tcW w:w="2280" w:type="dxa"/>
          </w:tcPr>
          <w:p w14:paraId="048EF18D" w14:textId="77777777" w:rsidR="00295E06" w:rsidRDefault="00000000">
            <w:r>
              <w:t>Endpoint goi Nova cho giao vien.</w:t>
            </w:r>
          </w:p>
        </w:tc>
      </w:tr>
      <w:tr w:rsidR="00295E06" w14:paraId="3FE6239D" w14:textId="77777777">
        <w:tc>
          <w:tcPr>
            <w:tcW w:w="2280" w:type="dxa"/>
          </w:tcPr>
          <w:p w14:paraId="654E9600" w14:textId="77777777" w:rsidR="00295E06" w:rsidRDefault="00000000">
            <w:r>
              <w:t>POST</w:t>
            </w:r>
          </w:p>
        </w:tc>
        <w:tc>
          <w:tcPr>
            <w:tcW w:w="2280" w:type="dxa"/>
          </w:tcPr>
          <w:p w14:paraId="12DD78A9" w14:textId="77777777" w:rsidR="00295E06" w:rsidRDefault="00000000">
            <w:r>
              <w:t>/api/teacher/nova-interactive</w:t>
            </w:r>
          </w:p>
        </w:tc>
        <w:tc>
          <w:tcPr>
            <w:tcW w:w="2280" w:type="dxa"/>
          </w:tcPr>
          <w:p w14:paraId="556AAC22" w14:textId="77777777" w:rsidR="00295E06" w:rsidRDefault="00000000">
            <w:r>
              <w:t>nova_interactive</w:t>
            </w:r>
          </w:p>
        </w:tc>
        <w:tc>
          <w:tcPr>
            <w:tcW w:w="2280" w:type="dxa"/>
          </w:tcPr>
          <w:p w14:paraId="785A6BCA" w14:textId="77777777" w:rsidR="00295E06" w:rsidRDefault="00000000">
            <w:r>
              <w:t>Endpoint Nova co action metadata cho frontend.</w:t>
            </w:r>
          </w:p>
        </w:tc>
      </w:tr>
    </w:tbl>
    <w:p w14:paraId="7AF101FE" w14:textId="77777777" w:rsidR="00295E06" w:rsidRDefault="00000000">
      <w:pPr>
        <w:pStyle w:val="Heading2"/>
      </w:pPr>
      <w:r>
        <w:t>14.17. Module test_ocr</w:t>
      </w:r>
    </w:p>
    <w:p w14:paraId="0AE663D0" w14:textId="77777777" w:rsidR="00295E06" w:rsidRDefault="00000000">
      <w:r>
        <w:t>Mo ta module: sinh de OCR, tai file dap an va cham bai scan OMR.</w:t>
      </w:r>
    </w:p>
    <w:tbl>
      <w:tblPr>
        <w:tblStyle w:val="TableGrid"/>
        <w:tblW w:w="0" w:type="auto"/>
        <w:tblLook w:val="04A0" w:firstRow="1" w:lastRow="0" w:firstColumn="1" w:lastColumn="0" w:noHBand="0" w:noVBand="1"/>
      </w:tblPr>
      <w:tblGrid>
        <w:gridCol w:w="968"/>
        <w:gridCol w:w="4097"/>
        <w:gridCol w:w="3227"/>
        <w:gridCol w:w="1046"/>
      </w:tblGrid>
      <w:tr w:rsidR="00295E06" w14:paraId="21BAF5C3" w14:textId="77777777">
        <w:tc>
          <w:tcPr>
            <w:tcW w:w="2280" w:type="dxa"/>
          </w:tcPr>
          <w:p w14:paraId="438FE3D3" w14:textId="77777777" w:rsidR="00295E06" w:rsidRDefault="00000000">
            <w:r>
              <w:t>Method</w:t>
            </w:r>
          </w:p>
        </w:tc>
        <w:tc>
          <w:tcPr>
            <w:tcW w:w="2280" w:type="dxa"/>
          </w:tcPr>
          <w:p w14:paraId="0223F783" w14:textId="77777777" w:rsidR="00295E06" w:rsidRDefault="00000000">
            <w:r>
              <w:t>Duong dan</w:t>
            </w:r>
          </w:p>
        </w:tc>
        <w:tc>
          <w:tcPr>
            <w:tcW w:w="2280" w:type="dxa"/>
          </w:tcPr>
          <w:p w14:paraId="38DB189C" w14:textId="77777777" w:rsidR="00295E06" w:rsidRDefault="00000000">
            <w:r>
              <w:t>Handler</w:t>
            </w:r>
          </w:p>
        </w:tc>
        <w:tc>
          <w:tcPr>
            <w:tcW w:w="2280" w:type="dxa"/>
          </w:tcPr>
          <w:p w14:paraId="484BDF1B" w14:textId="77777777" w:rsidR="00295E06" w:rsidRDefault="00000000">
            <w:r>
              <w:t>Muc dich</w:t>
            </w:r>
          </w:p>
        </w:tc>
      </w:tr>
      <w:tr w:rsidR="00295E06" w14:paraId="1EFB1251" w14:textId="77777777">
        <w:tc>
          <w:tcPr>
            <w:tcW w:w="2280" w:type="dxa"/>
          </w:tcPr>
          <w:p w14:paraId="1C730359" w14:textId="77777777" w:rsidR="00295E06" w:rsidRDefault="00000000">
            <w:r>
              <w:t>POST</w:t>
            </w:r>
          </w:p>
        </w:tc>
        <w:tc>
          <w:tcPr>
            <w:tcW w:w="2280" w:type="dxa"/>
          </w:tcPr>
          <w:p w14:paraId="03542814" w14:textId="77777777" w:rsidR="00295E06" w:rsidRDefault="00000000">
            <w:r>
              <w:t>/api/test-ocr/generate-word</w:t>
            </w:r>
          </w:p>
        </w:tc>
        <w:tc>
          <w:tcPr>
            <w:tcW w:w="2280" w:type="dxa"/>
          </w:tcPr>
          <w:p w14:paraId="4E924A53" w14:textId="77777777" w:rsidR="00295E06" w:rsidRDefault="00000000">
            <w:r>
              <w:t>generate_test_ocr_word</w:t>
            </w:r>
          </w:p>
        </w:tc>
        <w:tc>
          <w:tcPr>
            <w:tcW w:w="2280" w:type="dxa"/>
          </w:tcPr>
          <w:p w14:paraId="5D3A41CC" w14:textId="77777777" w:rsidR="00295E06" w:rsidRDefault="00000000">
            <w:r>
              <w:t>Sinh batch de OCR va file Word OCR.</w:t>
            </w:r>
          </w:p>
        </w:tc>
      </w:tr>
      <w:tr w:rsidR="00295E06" w14:paraId="086E5D47" w14:textId="77777777">
        <w:tc>
          <w:tcPr>
            <w:tcW w:w="2280" w:type="dxa"/>
          </w:tcPr>
          <w:p w14:paraId="20FA73C9" w14:textId="77777777" w:rsidR="00295E06" w:rsidRDefault="00000000">
            <w:r>
              <w:t>GET</w:t>
            </w:r>
          </w:p>
        </w:tc>
        <w:tc>
          <w:tcPr>
            <w:tcW w:w="2280" w:type="dxa"/>
          </w:tcPr>
          <w:p w14:paraId="4338AF00" w14:textId="77777777" w:rsidR="00295E06" w:rsidRDefault="00000000">
            <w:r>
              <w:t>/api/test-ocr/batches/{batch_id}</w:t>
            </w:r>
          </w:p>
        </w:tc>
        <w:tc>
          <w:tcPr>
            <w:tcW w:w="2280" w:type="dxa"/>
          </w:tcPr>
          <w:p w14:paraId="709E69B0" w14:textId="77777777" w:rsidR="00295E06" w:rsidRDefault="00000000">
            <w:r>
              <w:t>get_test_ocr_batch</w:t>
            </w:r>
          </w:p>
        </w:tc>
        <w:tc>
          <w:tcPr>
            <w:tcW w:w="2280" w:type="dxa"/>
          </w:tcPr>
          <w:p w14:paraId="08498B36" w14:textId="77777777" w:rsidR="00295E06" w:rsidRDefault="00000000">
            <w:r>
              <w:t>Lay metadata cua mot batch OCR.</w:t>
            </w:r>
          </w:p>
        </w:tc>
      </w:tr>
      <w:tr w:rsidR="00295E06" w14:paraId="04731547" w14:textId="77777777">
        <w:tc>
          <w:tcPr>
            <w:tcW w:w="2280" w:type="dxa"/>
          </w:tcPr>
          <w:p w14:paraId="0CFD2B49" w14:textId="77777777" w:rsidR="00295E06" w:rsidRDefault="00000000">
            <w:r>
              <w:t>GET</w:t>
            </w:r>
          </w:p>
        </w:tc>
        <w:tc>
          <w:tcPr>
            <w:tcW w:w="2280" w:type="dxa"/>
          </w:tcPr>
          <w:p w14:paraId="677255BA" w14:textId="77777777" w:rsidR="00295E06" w:rsidRDefault="00000000">
            <w:r>
              <w:t>/api/test-ocr/batches/{batch_id}/download/docx</w:t>
            </w:r>
          </w:p>
        </w:tc>
        <w:tc>
          <w:tcPr>
            <w:tcW w:w="2280" w:type="dxa"/>
          </w:tcPr>
          <w:p w14:paraId="284FA1FB" w14:textId="77777777" w:rsidR="00295E06" w:rsidRDefault="00000000">
            <w:r>
              <w:t>download_test_ocr_docx</w:t>
            </w:r>
          </w:p>
        </w:tc>
        <w:tc>
          <w:tcPr>
            <w:tcW w:w="2280" w:type="dxa"/>
          </w:tcPr>
          <w:p w14:paraId="1205D2C2" w14:textId="77777777" w:rsidR="00295E06" w:rsidRDefault="00000000">
            <w:r>
              <w:t>Tai file Word cua batch OCR.</w:t>
            </w:r>
          </w:p>
        </w:tc>
      </w:tr>
      <w:tr w:rsidR="00295E06" w14:paraId="5BCD7840" w14:textId="77777777">
        <w:tc>
          <w:tcPr>
            <w:tcW w:w="2280" w:type="dxa"/>
          </w:tcPr>
          <w:p w14:paraId="4E03EC21" w14:textId="77777777" w:rsidR="00295E06" w:rsidRDefault="00000000">
            <w:r>
              <w:t>GET</w:t>
            </w:r>
          </w:p>
        </w:tc>
        <w:tc>
          <w:tcPr>
            <w:tcW w:w="2280" w:type="dxa"/>
          </w:tcPr>
          <w:p w14:paraId="078695B1" w14:textId="77777777" w:rsidR="00295E06" w:rsidRDefault="00000000">
            <w:r>
              <w:t>/api/test-ocr/batches/{batch_id}/download/answer-xlsx</w:t>
            </w:r>
          </w:p>
        </w:tc>
        <w:tc>
          <w:tcPr>
            <w:tcW w:w="2280" w:type="dxa"/>
          </w:tcPr>
          <w:p w14:paraId="512969C3" w14:textId="77777777" w:rsidR="00295E06" w:rsidRDefault="00000000">
            <w:r>
              <w:t>download_test_ocr_answer_xlsx</w:t>
            </w:r>
          </w:p>
        </w:tc>
        <w:tc>
          <w:tcPr>
            <w:tcW w:w="2280" w:type="dxa"/>
          </w:tcPr>
          <w:p w14:paraId="3CCB3C1A" w14:textId="77777777" w:rsidR="00295E06" w:rsidRDefault="00000000">
            <w:r>
              <w:t>Tai file Excel dap an OCR.</w:t>
            </w:r>
          </w:p>
        </w:tc>
      </w:tr>
      <w:tr w:rsidR="00295E06" w14:paraId="1A5D8B3E" w14:textId="77777777">
        <w:tc>
          <w:tcPr>
            <w:tcW w:w="2280" w:type="dxa"/>
          </w:tcPr>
          <w:p w14:paraId="748B220A" w14:textId="77777777" w:rsidR="00295E06" w:rsidRDefault="00000000">
            <w:r>
              <w:t>GET</w:t>
            </w:r>
          </w:p>
        </w:tc>
        <w:tc>
          <w:tcPr>
            <w:tcW w:w="2280" w:type="dxa"/>
          </w:tcPr>
          <w:p w14:paraId="18A5BDF7" w14:textId="77777777" w:rsidR="00295E06" w:rsidRDefault="00000000">
            <w:r>
              <w:t>/api/test-ocr/batches/{batch_id}/download/test-sheet</w:t>
            </w:r>
          </w:p>
        </w:tc>
        <w:tc>
          <w:tcPr>
            <w:tcW w:w="2280" w:type="dxa"/>
          </w:tcPr>
          <w:p w14:paraId="2975689A" w14:textId="77777777" w:rsidR="00295E06" w:rsidRDefault="00000000">
            <w:r>
              <w:t>download_test_ocr_test_sheet</w:t>
            </w:r>
          </w:p>
        </w:tc>
        <w:tc>
          <w:tcPr>
            <w:tcW w:w="2280" w:type="dxa"/>
          </w:tcPr>
          <w:p w14:paraId="183A9472" w14:textId="77777777" w:rsidR="00295E06" w:rsidRDefault="00000000">
            <w:r>
              <w:t>Tai phieu tra loi mau de test cham OCR.</w:t>
            </w:r>
          </w:p>
        </w:tc>
      </w:tr>
      <w:tr w:rsidR="00295E06" w14:paraId="679D1437" w14:textId="77777777">
        <w:tc>
          <w:tcPr>
            <w:tcW w:w="2280" w:type="dxa"/>
          </w:tcPr>
          <w:p w14:paraId="11B39B59" w14:textId="77777777" w:rsidR="00295E06" w:rsidRDefault="00000000">
            <w:r>
              <w:t>POST</w:t>
            </w:r>
          </w:p>
        </w:tc>
        <w:tc>
          <w:tcPr>
            <w:tcW w:w="2280" w:type="dxa"/>
          </w:tcPr>
          <w:p w14:paraId="325B664C" w14:textId="77777777" w:rsidR="00295E06" w:rsidRDefault="00000000">
            <w:r>
              <w:t>/api/test-ocr/grade-pdf</w:t>
            </w:r>
          </w:p>
        </w:tc>
        <w:tc>
          <w:tcPr>
            <w:tcW w:w="2280" w:type="dxa"/>
          </w:tcPr>
          <w:p w14:paraId="77703797" w14:textId="77777777" w:rsidR="00295E06" w:rsidRDefault="00000000">
            <w:r>
              <w:t>grade_test_ocr_pdf</w:t>
            </w:r>
          </w:p>
        </w:tc>
        <w:tc>
          <w:tcPr>
            <w:tcW w:w="2280" w:type="dxa"/>
          </w:tcPr>
          <w:p w14:paraId="27118EB9" w14:textId="77777777" w:rsidR="00295E06" w:rsidRDefault="00000000">
            <w:r>
              <w:t>Upload PDF scan va cham OCR.</w:t>
            </w:r>
          </w:p>
        </w:tc>
      </w:tr>
      <w:tr w:rsidR="00295E06" w14:paraId="071B1D34" w14:textId="77777777">
        <w:tc>
          <w:tcPr>
            <w:tcW w:w="2280" w:type="dxa"/>
          </w:tcPr>
          <w:p w14:paraId="101D66FD" w14:textId="77777777" w:rsidR="00295E06" w:rsidRDefault="00000000">
            <w:r>
              <w:t>PATCH</w:t>
            </w:r>
          </w:p>
        </w:tc>
        <w:tc>
          <w:tcPr>
            <w:tcW w:w="2280" w:type="dxa"/>
          </w:tcPr>
          <w:p w14:paraId="5304A5B1" w14:textId="77777777" w:rsidR="00295E06" w:rsidRDefault="00000000">
            <w:r>
              <w:t>/api/test-ocr/results/{result_id}/student-name</w:t>
            </w:r>
          </w:p>
        </w:tc>
        <w:tc>
          <w:tcPr>
            <w:tcW w:w="2280" w:type="dxa"/>
          </w:tcPr>
          <w:p w14:paraId="74555076" w14:textId="77777777" w:rsidR="00295E06" w:rsidRDefault="00000000">
            <w:r>
              <w:t>update_test_ocr_student_name</w:t>
            </w:r>
          </w:p>
        </w:tc>
        <w:tc>
          <w:tcPr>
            <w:tcW w:w="2280" w:type="dxa"/>
          </w:tcPr>
          <w:p w14:paraId="07FCC4EB" w14:textId="77777777" w:rsidR="00295E06" w:rsidRDefault="00000000">
            <w:r>
              <w:t>Cap nhat ten sinh vien da nhan dien/da chinh sua.</w:t>
            </w:r>
          </w:p>
        </w:tc>
      </w:tr>
    </w:tbl>
    <w:p w14:paraId="363BFF5A" w14:textId="77777777" w:rsidR="00295E06" w:rsidRDefault="00000000">
      <w:pPr>
        <w:pStyle w:val="Heading2"/>
      </w:pPr>
      <w:r>
        <w:t>14.18. Module upload</w:t>
      </w:r>
    </w:p>
    <w:p w14:paraId="36BFE0A9" w14:textId="77777777" w:rsidR="00295E06" w:rsidRDefault="00000000">
      <w:r>
        <w:t>Mo ta module: tai tai lieu, phan tich mon hoc va quan ly metadata tai lieu.</w:t>
      </w:r>
    </w:p>
    <w:tbl>
      <w:tblPr>
        <w:tblStyle w:val="TableGrid"/>
        <w:tblW w:w="0" w:type="auto"/>
        <w:tblLook w:val="04A0" w:firstRow="1" w:lastRow="0" w:firstColumn="1" w:lastColumn="0" w:noHBand="0" w:noVBand="1"/>
      </w:tblPr>
      <w:tblGrid>
        <w:gridCol w:w="1088"/>
        <w:gridCol w:w="4115"/>
        <w:gridCol w:w="2804"/>
        <w:gridCol w:w="1331"/>
      </w:tblGrid>
      <w:tr w:rsidR="00295E06" w14:paraId="761C39C9" w14:textId="77777777">
        <w:tc>
          <w:tcPr>
            <w:tcW w:w="2280" w:type="dxa"/>
          </w:tcPr>
          <w:p w14:paraId="7A1A7960" w14:textId="77777777" w:rsidR="00295E06" w:rsidRDefault="00000000">
            <w:r>
              <w:t>Method</w:t>
            </w:r>
          </w:p>
        </w:tc>
        <w:tc>
          <w:tcPr>
            <w:tcW w:w="2280" w:type="dxa"/>
          </w:tcPr>
          <w:p w14:paraId="64AF4ABD" w14:textId="77777777" w:rsidR="00295E06" w:rsidRDefault="00000000">
            <w:r>
              <w:t>Duong dan</w:t>
            </w:r>
          </w:p>
        </w:tc>
        <w:tc>
          <w:tcPr>
            <w:tcW w:w="2280" w:type="dxa"/>
          </w:tcPr>
          <w:p w14:paraId="33D32009" w14:textId="77777777" w:rsidR="00295E06" w:rsidRDefault="00000000">
            <w:r>
              <w:t>Handler</w:t>
            </w:r>
          </w:p>
        </w:tc>
        <w:tc>
          <w:tcPr>
            <w:tcW w:w="2280" w:type="dxa"/>
          </w:tcPr>
          <w:p w14:paraId="4580B7E9" w14:textId="77777777" w:rsidR="00295E06" w:rsidRDefault="00000000">
            <w:r>
              <w:t>Muc dich</w:t>
            </w:r>
          </w:p>
        </w:tc>
      </w:tr>
      <w:tr w:rsidR="00295E06" w14:paraId="1EAC4E10" w14:textId="77777777">
        <w:tc>
          <w:tcPr>
            <w:tcW w:w="2280" w:type="dxa"/>
          </w:tcPr>
          <w:p w14:paraId="33E1D38C" w14:textId="77777777" w:rsidR="00295E06" w:rsidRDefault="00000000">
            <w:r>
              <w:t>POST</w:t>
            </w:r>
          </w:p>
        </w:tc>
        <w:tc>
          <w:tcPr>
            <w:tcW w:w="2280" w:type="dxa"/>
          </w:tcPr>
          <w:p w14:paraId="797D81B1" w14:textId="77777777" w:rsidR="00295E06" w:rsidRDefault="00000000">
            <w:r>
              <w:t>/api/upload/analyze-subject</w:t>
            </w:r>
          </w:p>
        </w:tc>
        <w:tc>
          <w:tcPr>
            <w:tcW w:w="2280" w:type="dxa"/>
          </w:tcPr>
          <w:p w14:paraId="5EE5495A" w14:textId="77777777" w:rsidR="00295E06" w:rsidRDefault="00000000">
            <w:r>
              <w:t>analyze_document_subject</w:t>
            </w:r>
          </w:p>
        </w:tc>
        <w:tc>
          <w:tcPr>
            <w:tcW w:w="2280" w:type="dxa"/>
          </w:tcPr>
          <w:p w14:paraId="1D3BEAD2" w14:textId="77777777" w:rsidR="00295E06" w:rsidRDefault="00000000">
            <w:r>
              <w:t>Doan mon hoc phu hop cua tai lieu truoc khi upload.</w:t>
            </w:r>
          </w:p>
        </w:tc>
      </w:tr>
      <w:tr w:rsidR="00295E06" w14:paraId="77C0E821" w14:textId="77777777">
        <w:tc>
          <w:tcPr>
            <w:tcW w:w="2280" w:type="dxa"/>
          </w:tcPr>
          <w:p w14:paraId="533B7222" w14:textId="77777777" w:rsidR="00295E06" w:rsidRDefault="00000000">
            <w:r>
              <w:t>POST</w:t>
            </w:r>
          </w:p>
        </w:tc>
        <w:tc>
          <w:tcPr>
            <w:tcW w:w="2280" w:type="dxa"/>
          </w:tcPr>
          <w:p w14:paraId="2A9676A4" w14:textId="77777777" w:rsidR="00295E06" w:rsidRDefault="00000000">
            <w:r>
              <w:t>/api/upload/upload</w:t>
            </w:r>
          </w:p>
        </w:tc>
        <w:tc>
          <w:tcPr>
            <w:tcW w:w="2280" w:type="dxa"/>
          </w:tcPr>
          <w:p w14:paraId="695247D2" w14:textId="77777777" w:rsidR="00295E06" w:rsidRDefault="00000000">
            <w:r>
              <w:t>upload_document</w:t>
            </w:r>
          </w:p>
        </w:tc>
        <w:tc>
          <w:tcPr>
            <w:tcW w:w="2280" w:type="dxa"/>
          </w:tcPr>
          <w:p w14:paraId="149A1FC1" w14:textId="77777777" w:rsidR="00295E06" w:rsidRDefault="00000000">
            <w:r>
              <w:t>Nap tai lieu len server va xu ly RAG.</w:t>
            </w:r>
          </w:p>
        </w:tc>
      </w:tr>
      <w:tr w:rsidR="00295E06" w14:paraId="2885F5E0" w14:textId="77777777">
        <w:tc>
          <w:tcPr>
            <w:tcW w:w="2280" w:type="dxa"/>
          </w:tcPr>
          <w:p w14:paraId="3E9642F5" w14:textId="77777777" w:rsidR="00295E06" w:rsidRDefault="00000000">
            <w:r>
              <w:t>GET</w:t>
            </w:r>
          </w:p>
        </w:tc>
        <w:tc>
          <w:tcPr>
            <w:tcW w:w="2280" w:type="dxa"/>
          </w:tcPr>
          <w:p w14:paraId="25938C58" w14:textId="77777777" w:rsidR="00295E06" w:rsidRDefault="00000000">
            <w:r>
              <w:t>/api/upload/documents</w:t>
            </w:r>
          </w:p>
        </w:tc>
        <w:tc>
          <w:tcPr>
            <w:tcW w:w="2280" w:type="dxa"/>
          </w:tcPr>
          <w:p w14:paraId="287BCF8E" w14:textId="77777777" w:rsidR="00295E06" w:rsidRDefault="00000000">
            <w:r>
              <w:t>get_documents</w:t>
            </w:r>
          </w:p>
        </w:tc>
        <w:tc>
          <w:tcPr>
            <w:tcW w:w="2280" w:type="dxa"/>
          </w:tcPr>
          <w:p w14:paraId="30D64E48" w14:textId="77777777" w:rsidR="00295E06" w:rsidRDefault="00000000">
            <w:r>
              <w:t>Lay danh sach tai lieu theo giao vien/lop hoac theo thu vien lop.</w:t>
            </w:r>
          </w:p>
        </w:tc>
      </w:tr>
      <w:tr w:rsidR="00295E06" w14:paraId="61554A39" w14:textId="77777777">
        <w:tc>
          <w:tcPr>
            <w:tcW w:w="2280" w:type="dxa"/>
          </w:tcPr>
          <w:p w14:paraId="3636646C" w14:textId="77777777" w:rsidR="00295E06" w:rsidRDefault="00000000">
            <w:r>
              <w:t>PUT</w:t>
            </w:r>
          </w:p>
        </w:tc>
        <w:tc>
          <w:tcPr>
            <w:tcW w:w="2280" w:type="dxa"/>
          </w:tcPr>
          <w:p w14:paraId="5FB7591A" w14:textId="77777777" w:rsidR="00295E06" w:rsidRDefault="00000000">
            <w:r>
              <w:t>/api/upload/documents/{doc_id}</w:t>
            </w:r>
          </w:p>
        </w:tc>
        <w:tc>
          <w:tcPr>
            <w:tcW w:w="2280" w:type="dxa"/>
          </w:tcPr>
          <w:p w14:paraId="17E21A6E" w14:textId="77777777" w:rsidR="00295E06" w:rsidRDefault="00000000">
            <w:r>
              <w:t>update_document_metadata</w:t>
            </w:r>
          </w:p>
        </w:tc>
        <w:tc>
          <w:tcPr>
            <w:tcW w:w="2280" w:type="dxa"/>
          </w:tcPr>
          <w:p w14:paraId="581CBB96" w14:textId="77777777" w:rsidR="00295E06" w:rsidRDefault="00000000">
            <w:r>
              <w:t>Sua tieu de/metadata tai lieu.</w:t>
            </w:r>
          </w:p>
        </w:tc>
      </w:tr>
      <w:tr w:rsidR="00295E06" w14:paraId="7443C216" w14:textId="77777777">
        <w:tc>
          <w:tcPr>
            <w:tcW w:w="2280" w:type="dxa"/>
          </w:tcPr>
          <w:p w14:paraId="200D59A8" w14:textId="77777777" w:rsidR="00295E06" w:rsidRDefault="00000000">
            <w:r>
              <w:t>PUT</w:t>
            </w:r>
          </w:p>
        </w:tc>
        <w:tc>
          <w:tcPr>
            <w:tcW w:w="2280" w:type="dxa"/>
          </w:tcPr>
          <w:p w14:paraId="3B35398E" w14:textId="77777777" w:rsidR="00295E06" w:rsidRDefault="00000000">
            <w:r>
              <w:t>/api/upload/documents/{doc_id}/visibility</w:t>
            </w:r>
          </w:p>
        </w:tc>
        <w:tc>
          <w:tcPr>
            <w:tcW w:w="2280" w:type="dxa"/>
          </w:tcPr>
          <w:p w14:paraId="03EDC6EB" w14:textId="77777777" w:rsidR="00295E06" w:rsidRDefault="00000000">
            <w:r>
              <w:t>update_document_visibility</w:t>
            </w:r>
          </w:p>
        </w:tc>
        <w:tc>
          <w:tcPr>
            <w:tcW w:w="2280" w:type="dxa"/>
          </w:tcPr>
          <w:p w14:paraId="53F4E00A" w14:textId="77777777" w:rsidR="00295E06" w:rsidRDefault="00000000">
            <w:r>
              <w:t>Bat/tat cong bo tai lieu cho sinh vien.</w:t>
            </w:r>
          </w:p>
        </w:tc>
      </w:tr>
      <w:tr w:rsidR="00295E06" w14:paraId="0EBDE479" w14:textId="77777777">
        <w:tc>
          <w:tcPr>
            <w:tcW w:w="2280" w:type="dxa"/>
          </w:tcPr>
          <w:p w14:paraId="6679B9C1" w14:textId="77777777" w:rsidR="00295E06" w:rsidRDefault="00000000">
            <w:r>
              <w:t>DELETE</w:t>
            </w:r>
          </w:p>
        </w:tc>
        <w:tc>
          <w:tcPr>
            <w:tcW w:w="2280" w:type="dxa"/>
          </w:tcPr>
          <w:p w14:paraId="66D81360" w14:textId="77777777" w:rsidR="00295E06" w:rsidRDefault="00000000">
            <w:r>
              <w:t>/api/upload/documents/{doc_id}</w:t>
            </w:r>
          </w:p>
        </w:tc>
        <w:tc>
          <w:tcPr>
            <w:tcW w:w="2280" w:type="dxa"/>
          </w:tcPr>
          <w:p w14:paraId="0A6C4A28" w14:textId="77777777" w:rsidR="00295E06" w:rsidRDefault="00000000">
            <w:r>
              <w:t>delete_document</w:t>
            </w:r>
          </w:p>
        </w:tc>
        <w:tc>
          <w:tcPr>
            <w:tcW w:w="2280" w:type="dxa"/>
          </w:tcPr>
          <w:p w14:paraId="776592CE" w14:textId="77777777" w:rsidR="00295E06" w:rsidRDefault="00000000">
            <w:r>
              <w:t>Xoa tai lieu va don dep du lieu lien quan.</w:t>
            </w:r>
          </w:p>
        </w:tc>
      </w:tr>
    </w:tbl>
    <w:p w14:paraId="25F29E58" w14:textId="77777777" w:rsidR="00295E06" w:rsidRDefault="00295E06">
      <w:pPr>
        <w:sectPr w:rsidR="00295E06">
          <w:pgSz w:w="12240" w:h="15840"/>
          <w:pgMar w:top="1417" w:right="1417" w:bottom="1417" w:left="1701" w:header="720" w:footer="720" w:gutter="0"/>
          <w:cols w:space="720"/>
          <w:docGrid w:linePitch="360"/>
        </w:sectPr>
      </w:pPr>
    </w:p>
    <w:p w14:paraId="67B16C22" w14:textId="77777777" w:rsidR="00295E06" w:rsidRDefault="00000000">
      <w:pPr>
        <w:pStyle w:val="Heading1"/>
      </w:pPr>
      <w:r>
        <w:t>15. Thiet ke co so du lieu</w:t>
      </w:r>
    </w:p>
    <w:p w14:paraId="1C8E5036" w14:textId="77777777" w:rsidR="00295E06" w:rsidRDefault="00000000">
      <w:r>
        <w:t>Tang du lieu cua he thong duoc trien khai bang SQLAlchemy ORM tren nen SQLite mac dinh. Schema bao gom cac bang phuc vu danh muc hoc tap, tai lieu, assessment, ke hoach hoc, tuong tac agent, thong bao va OCR.</w:t>
      </w:r>
    </w:p>
    <w:p w14:paraId="1AA7E4C3" w14:textId="77777777" w:rsidR="00295E06" w:rsidRDefault="00000000">
      <w:pPr>
        <w:pStyle w:val="ListBullet"/>
      </w:pPr>
      <w:r>
        <w:t>Bang trung gian enrollments bieu dien quan he nhieu-nhieu giua users va classrooms.</w:t>
      </w:r>
    </w:p>
    <w:p w14:paraId="35FFC8B5" w14:textId="77777777" w:rsidR="00295E06" w:rsidRDefault="00000000">
      <w:pPr>
        <w:pStyle w:val="ListBullet"/>
      </w:pPr>
      <w:r>
        <w:t>Cac truong JSON duoc dung de luu cau truc co do dong cao nhu roadmap_data, answer_key_json, omr_layout_json, debug_json.</w:t>
      </w:r>
    </w:p>
    <w:p w14:paraId="30C3A69D" w14:textId="77777777" w:rsidR="00295E06" w:rsidRDefault="00000000">
      <w:pPr>
        <w:pStyle w:val="Heading2"/>
      </w:pPr>
      <w:r>
        <w:t>15.1. Bang subjects</w:t>
      </w:r>
    </w:p>
    <w:p w14:paraId="5CDBAD39" w14:textId="77777777" w:rsidR="00295E06" w:rsidRDefault="00000000">
      <w:r>
        <w:t>Luu danh muc mon hoc va metadata mo ta cua tung mon.</w:t>
      </w:r>
    </w:p>
    <w:p w14:paraId="72915BE4" w14:textId="77777777" w:rsidR="00295E06" w:rsidRDefault="00000000">
      <w:r>
        <w:t>Cot chinh: id (Integer), name (String), description (String), icon (String), created_at (DateTime)</w:t>
      </w:r>
    </w:p>
    <w:p w14:paraId="4D7F2127" w14:textId="77777777" w:rsidR="00295E06" w:rsidRDefault="00000000">
      <w:pPr>
        <w:pStyle w:val="Heading2"/>
      </w:pPr>
      <w:r>
        <w:t>15.2. Bang users</w:t>
      </w:r>
    </w:p>
    <w:p w14:paraId="2127C197" w14:textId="77777777" w:rsidR="00295E06" w:rsidRDefault="00000000">
      <w:r>
        <w:t>Luu tai khoan, vai tro, thong tin nhan than va MSSV cua nguoi dung.</w:t>
      </w:r>
    </w:p>
    <w:p w14:paraId="0D3A9154" w14:textId="77777777" w:rsidR="00295E06" w:rsidRDefault="00000000">
      <w:r>
        <w:t>Cot chinh: id (Integer), username (String), hashed_password (String), role (String), full_name (String), last_login_at (DateTime), student_id (String)</w:t>
      </w:r>
    </w:p>
    <w:p w14:paraId="1AE60455" w14:textId="77777777" w:rsidR="00295E06" w:rsidRDefault="00000000">
      <w:pPr>
        <w:pStyle w:val="Heading2"/>
      </w:pPr>
      <w:r>
        <w:t>15.3. Bang classrooms</w:t>
      </w:r>
    </w:p>
    <w:p w14:paraId="0540E8EE" w14:textId="77777777" w:rsidR="00295E06" w:rsidRDefault="00000000">
      <w:r>
        <w:t>Luu lop hoc, quan he voi mon hoc va giao vien phu trach.</w:t>
      </w:r>
    </w:p>
    <w:p w14:paraId="2634A0D8" w14:textId="77777777" w:rsidR="00295E06" w:rsidRDefault="00000000">
      <w:r>
        <w:t>Cot chinh: id (Integer), name (String), subject_id (Integer), subject (String), class_code (String), teacher_id (Integer)</w:t>
      </w:r>
    </w:p>
    <w:p w14:paraId="4C0B42A7" w14:textId="77777777" w:rsidR="00295E06" w:rsidRDefault="00000000">
      <w:pPr>
        <w:pStyle w:val="Heading2"/>
      </w:pPr>
      <w:r>
        <w:t>15.4. Bang documents</w:t>
      </w:r>
    </w:p>
    <w:p w14:paraId="6708E5BF" w14:textId="77777777" w:rsidR="00295E06" w:rsidRDefault="00000000">
      <w:r>
        <w:t>Luu tai lieu hoc tap duoc giao vien upload theo lop/mon.</w:t>
      </w:r>
    </w:p>
    <w:p w14:paraId="5B62AB80" w14:textId="77777777" w:rsidR="00295E06" w:rsidRDefault="00000000">
      <w:r>
        <w:t>Cot chinh: id (Integer), title (String), file_path (String), created_at (DateTime), filename (String), subject_id (Integer), subject (String), upload_time (DateTime), teacher_id (Integer), class_id (Integer)</w:t>
      </w:r>
    </w:p>
    <w:p w14:paraId="735A228A" w14:textId="77777777" w:rsidR="00295E06" w:rsidRDefault="00000000">
      <w:pPr>
        <w:pStyle w:val="Heading2"/>
      </w:pPr>
      <w:r>
        <w:t>15.5. Bang document_publications</w:t>
      </w:r>
    </w:p>
    <w:p w14:paraId="63EC0E8D" w14:textId="77777777" w:rsidR="00295E06" w:rsidRDefault="00000000">
      <w:r>
        <w:t>Luu trang thai co cho phep sinh vien nhin thay tai lieu hay khong.</w:t>
      </w:r>
    </w:p>
    <w:p w14:paraId="71F73254" w14:textId="77777777" w:rsidR="00295E06" w:rsidRDefault="00000000">
      <w:r>
        <w:t>Cot chinh: doc_id (Integer), is_visible_to_students (Boolean), updated_at (DateTime)</w:t>
      </w:r>
    </w:p>
    <w:p w14:paraId="3352AB11" w14:textId="77777777" w:rsidR="00295E06" w:rsidRDefault="00000000">
      <w:pPr>
        <w:pStyle w:val="Heading2"/>
      </w:pPr>
      <w:r>
        <w:t>15.6. Bang learning_roadmaps</w:t>
      </w:r>
    </w:p>
    <w:p w14:paraId="05796A0B" w14:textId="77777777" w:rsidR="00295E06" w:rsidRDefault="00000000">
      <w:r>
        <w:t>Luu lo trinh hoc tong quan do AI tao theo mon.</w:t>
      </w:r>
    </w:p>
    <w:p w14:paraId="1DE5EAAF" w14:textId="77777777" w:rsidR="00295E06" w:rsidRDefault="00000000">
      <w:r>
        <w:t>Cot chinh: id (Integer), user_id (Integer), subject_id (Integer), subject (String), level_assigned (String), roadmap_data (JSON), current_session (Integer), is_completed (Boolean), created_at (DateTime)</w:t>
      </w:r>
    </w:p>
    <w:p w14:paraId="18690861" w14:textId="77777777" w:rsidR="00295E06" w:rsidRDefault="00000000">
      <w:pPr>
        <w:pStyle w:val="Heading2"/>
      </w:pPr>
      <w:r>
        <w:t>15.7. Bang learner_profiles</w:t>
      </w:r>
    </w:p>
    <w:p w14:paraId="10732BB0" w14:textId="77777777" w:rsidR="00295E06" w:rsidRDefault="00000000">
      <w:r>
        <w:t>Luu ho so nang luc tong hop theo mon cua sinh vien.</w:t>
      </w:r>
    </w:p>
    <w:p w14:paraId="2D5FA620" w14:textId="77777777" w:rsidR="00295E06" w:rsidRDefault="00000000">
      <w:r>
        <w:t>Cot chinh: id (Integer), user_id (Integer), subject_id (Integer), subject (String), current_level (String), total_tests (Integer), avg_score (Float)</w:t>
      </w:r>
    </w:p>
    <w:p w14:paraId="4974F364" w14:textId="77777777" w:rsidR="00295E06" w:rsidRDefault="00000000">
      <w:pPr>
        <w:pStyle w:val="Heading2"/>
      </w:pPr>
      <w:r>
        <w:t>15.8. Bang study_sessions</w:t>
      </w:r>
    </w:p>
    <w:p w14:paraId="26AA0E09" w14:textId="77777777" w:rsidR="00295E06" w:rsidRDefault="00000000">
      <w:r>
        <w:t>Luu phien hoc de thong ke effort va thoi luong hoc tap.</w:t>
      </w:r>
    </w:p>
    <w:p w14:paraId="64E9266A" w14:textId="77777777" w:rsidR="00295E06" w:rsidRDefault="00000000">
      <w:r>
        <w:t>Cot chinh: id (Integer), user_id (Integer), subject_id (Integer), subject (String), start_time (DateTime), end_time (DateTime), duration_minutes (Integer)</w:t>
      </w:r>
    </w:p>
    <w:p w14:paraId="5F73A4B8" w14:textId="77777777" w:rsidR="00295E06" w:rsidRDefault="00000000">
      <w:pPr>
        <w:pStyle w:val="Heading2"/>
      </w:pPr>
      <w:r>
        <w:t>15.9. Bang assessment_history</w:t>
      </w:r>
    </w:p>
    <w:p w14:paraId="72831C7A" w14:textId="77777777" w:rsidR="00295E06" w:rsidRDefault="00000000">
      <w:r>
        <w:t>Luu ket qua cac bai danh gia va lich su lam bai.</w:t>
      </w:r>
    </w:p>
    <w:p w14:paraId="2AE87B45" w14:textId="77777777" w:rsidR="00295E06" w:rsidRDefault="00000000">
      <w:r>
        <w:t>Cot chinh: id (Integer), user_id (Integer), subject_id (Integer), subject (String), score (Float), test_type (String), total_questions (Integer), correct_count (Integer), wrong_detail (Text), level_at_time (String), timestamp (DateTime), duration_seconds (Integer)</w:t>
      </w:r>
    </w:p>
    <w:p w14:paraId="33CDBECA" w14:textId="77777777" w:rsidR="00295E06" w:rsidRDefault="00000000">
      <w:pPr>
        <w:pStyle w:val="Heading2"/>
      </w:pPr>
      <w:r>
        <w:t>15.10. Bang question_bank</w:t>
      </w:r>
    </w:p>
    <w:p w14:paraId="771D121D" w14:textId="77777777" w:rsidR="00295E06" w:rsidRDefault="00000000">
      <w:r>
        <w:t>Luu ngan hang cau hoi theo mon, tai lieu, do kho va dap an.</w:t>
      </w:r>
    </w:p>
    <w:p w14:paraId="314CCE5C" w14:textId="77777777" w:rsidR="00295E06" w:rsidRDefault="00000000">
      <w:r>
        <w:t>Cot chinh: id (Integer), subject_id (Integer), subject (String), difficulty (String), content (String), options (JSON), correct_answer (String), explanation (Text), is_used (Boolean), source_file (String)</w:t>
      </w:r>
    </w:p>
    <w:p w14:paraId="6A956195" w14:textId="77777777" w:rsidR="00295E06" w:rsidRDefault="00000000">
      <w:pPr>
        <w:pStyle w:val="Heading2"/>
      </w:pPr>
      <w:r>
        <w:t>15.11. Bang chunks</w:t>
      </w:r>
    </w:p>
    <w:p w14:paraId="7FCD79E0" w14:textId="77777777" w:rsidR="00295E06" w:rsidRDefault="00000000">
      <w:r>
        <w:t>Luu cac doan van ban da cat nho tu tai lieu de phuc vu RAG.</w:t>
      </w:r>
    </w:p>
    <w:p w14:paraId="08C98409" w14:textId="77777777" w:rsidR="00295E06" w:rsidRDefault="00000000">
      <w:r>
        <w:t>Cot chinh: id (Integer), content (Text), subject_id (Integer), subject (String), source_file (String), class_id (Integer)</w:t>
      </w:r>
    </w:p>
    <w:p w14:paraId="35DAF1E9" w14:textId="77777777" w:rsidR="00295E06" w:rsidRDefault="00000000">
      <w:pPr>
        <w:pStyle w:val="Heading2"/>
      </w:pPr>
      <w:r>
        <w:t>15.12. Bang assessment_results</w:t>
      </w:r>
    </w:p>
    <w:p w14:paraId="2B7F4AAB" w14:textId="77777777" w:rsidR="00295E06" w:rsidRDefault="00000000">
      <w:r>
        <w:t>Luu ket qua danh gia rut gon theo chu de/mon hoc.</w:t>
      </w:r>
    </w:p>
    <w:p w14:paraId="4D603F7D" w14:textId="77777777" w:rsidR="00295E06" w:rsidRDefault="00000000">
      <w:r>
        <w:t>Cot chinh: id (Integer), user_id (Integer), subject_id (Integer), subject (String), score (Float), wrong_topics (Text), timestamp (DateTime)</w:t>
      </w:r>
    </w:p>
    <w:p w14:paraId="00706F30" w14:textId="77777777" w:rsidR="00295E06" w:rsidRDefault="00000000">
      <w:pPr>
        <w:pStyle w:val="Heading2"/>
      </w:pPr>
      <w:r>
        <w:t>15.13. Bang student_learning_progress</w:t>
      </w:r>
    </w:p>
    <w:p w14:paraId="74663091" w14:textId="77777777" w:rsidR="00295E06" w:rsidRDefault="00000000">
      <w:r>
        <w:t>Luu tien do hoc tap tong hop va chi so hoat dong cua sinh vien.</w:t>
      </w:r>
    </w:p>
    <w:p w14:paraId="0F622A5C" w14:textId="77777777" w:rsidR="00295E06" w:rsidRDefault="00000000">
      <w:r>
        <w:t>Cot chinh: id (Integer), user_id (Integer), lessons_completed_total (Integer), tests_completed_total (Integer), total_study_minutes (Integer), total_agent_messages (Integer), total_agent_chat_seconds (Integer), previous_login_at (DateTime), last_login_at (DateTime), last_active_at (DateTime), created_at (DateTime), updated_at (DateTime)</w:t>
      </w:r>
    </w:p>
    <w:p w14:paraId="43FFB7DB" w14:textId="77777777" w:rsidR="00295E06" w:rsidRDefault="00000000">
      <w:pPr>
        <w:pStyle w:val="Heading2"/>
      </w:pPr>
      <w:r>
        <w:t>15.14. Bang user_login_sessions</w:t>
      </w:r>
    </w:p>
    <w:p w14:paraId="443D1B62" w14:textId="77777777" w:rsidR="00295E06" w:rsidRDefault="00000000">
      <w:r>
        <w:t>Luu phien dang nhap/dang xuat de tinh muc do tham gia.</w:t>
      </w:r>
    </w:p>
    <w:p w14:paraId="77505BBC" w14:textId="77777777" w:rsidR="00295E06" w:rsidRDefault="00000000">
      <w:r>
        <w:t>Cot chinh: id (Integer), user_id (Integer), login_at (DateTime), logout_at (DateTime), duration_seconds (Integer), created_at (DateTime)</w:t>
      </w:r>
    </w:p>
    <w:p w14:paraId="60DC3308" w14:textId="77777777" w:rsidR="00295E06" w:rsidRDefault="00000000">
      <w:pPr>
        <w:pStyle w:val="Heading2"/>
      </w:pPr>
      <w:r>
        <w:t>15.15. Bang orbit_chat_sessions</w:t>
      </w:r>
    </w:p>
    <w:p w14:paraId="7A9E9DEF" w14:textId="77777777" w:rsidR="00295E06" w:rsidRDefault="00000000">
      <w:r>
        <w:t>Luu phien tro chuyen cua Orbit voi tung sinh vien.</w:t>
      </w:r>
    </w:p>
    <w:p w14:paraId="321DC679" w14:textId="77777777" w:rsidR="00295E06" w:rsidRDefault="00000000">
      <w:r>
        <w:t>Cot chinh: id (Integer), user_id (Integer), class_id (Integer), subject_id (Integer), started_at (DateTime), last_message_at (DateTime), ended_at (DateTime), message_count (Integer)</w:t>
      </w:r>
    </w:p>
    <w:p w14:paraId="3B53D21F" w14:textId="77777777" w:rsidR="00295E06" w:rsidRDefault="00000000">
      <w:pPr>
        <w:pStyle w:val="Heading2"/>
      </w:pPr>
      <w:r>
        <w:t>15.16. Bang orbit_chat_messages</w:t>
      </w:r>
    </w:p>
    <w:p w14:paraId="19B0B1A7" w14:textId="77777777" w:rsidR="00295E06" w:rsidRDefault="00000000">
      <w:r>
        <w:t>Luu tung thong diep trong hoi thoai Orbit.</w:t>
      </w:r>
    </w:p>
    <w:p w14:paraId="2A9C0499" w14:textId="77777777" w:rsidR="00295E06" w:rsidRDefault="00000000">
      <w:r>
        <w:t>Cot chinh: id (Integer), session_id (Integer), user_id (Integer), role (String), content (Text), created_at (DateTime)</w:t>
      </w:r>
    </w:p>
    <w:p w14:paraId="3E692C83" w14:textId="77777777" w:rsidR="00295E06" w:rsidRDefault="00000000">
      <w:pPr>
        <w:pStyle w:val="Heading2"/>
      </w:pPr>
      <w:r>
        <w:t>15.17. Bang orbit_coach_directives</w:t>
      </w:r>
    </w:p>
    <w:p w14:paraId="63DD69A4" w14:textId="77777777" w:rsidR="00295E06" w:rsidRDefault="00000000">
      <w:r>
        <w:t>Luu chi dao cua giao vien giao cho Orbit de theo sat sinh vien.</w:t>
      </w:r>
    </w:p>
    <w:p w14:paraId="402AA06E" w14:textId="77777777" w:rsidR="00295E06" w:rsidRDefault="00000000">
      <w:r>
        <w:t>Cot chinh: id (Integer), teacher_id (Integer), student_id (Integer), class_id (Integer), subject_id (Integer), target_tests (Integer), target_chapters (Integer), note (Text), week_start (DateTime), week_end (DateTime), is_active (Boolean), created_at (DateTime), completed_at (DateTime)</w:t>
      </w:r>
    </w:p>
    <w:p w14:paraId="3E596C5C" w14:textId="77777777" w:rsidR="00295E06" w:rsidRDefault="00000000">
      <w:pPr>
        <w:pStyle w:val="Heading2"/>
      </w:pPr>
      <w:r>
        <w:t>15.18. Bang orbit_weekly_reminder_logs</w:t>
      </w:r>
    </w:p>
    <w:p w14:paraId="079EDB71" w14:textId="77777777" w:rsidR="00295E06" w:rsidRDefault="00000000">
      <w:r>
        <w:t>Luu lich su gui nhac nho hang tuan cua Orbit.</w:t>
      </w:r>
    </w:p>
    <w:p w14:paraId="7455459B" w14:textId="77777777" w:rsidR="00295E06" w:rsidRDefault="00000000">
      <w:r>
        <w:t>Cot chinh: id (Integer), user_id (Integer), week_start (DateTime), week_end (DateTime), email (String), status (String), summary (Text), sent_at (DateTime), created_at (DateTime)</w:t>
      </w:r>
    </w:p>
    <w:p w14:paraId="065C370F" w14:textId="77777777" w:rsidR="00295E06" w:rsidRDefault="00000000">
      <w:pPr>
        <w:pStyle w:val="Heading2"/>
      </w:pPr>
      <w:r>
        <w:t>15.19. Bang student_document_evaluations</w:t>
      </w:r>
    </w:p>
    <w:p w14:paraId="1AB8F5B8" w14:textId="77777777" w:rsidR="00295E06" w:rsidRDefault="00000000">
      <w:r>
        <w:t>Luu trang thai hoc va diem gan nhat tren tung tai lieu.</w:t>
      </w:r>
    </w:p>
    <w:p w14:paraId="44B76152" w14:textId="77777777" w:rsidR="00295E06" w:rsidRDefault="00000000">
      <w:r>
        <w:t>Cot chinh: id (Integer), user_id (Integer), document_id (Integer), subject_id (Integer), class_id (Integer), latest_score (Float), attempts (Integer), is_completed (Boolean), last_test_at (DateTime), created_at (DateTime), updated_at (DateTime)</w:t>
      </w:r>
    </w:p>
    <w:p w14:paraId="4A1D5996" w14:textId="77777777" w:rsidR="00295E06" w:rsidRDefault="00000000">
      <w:pPr>
        <w:pStyle w:val="Heading2"/>
      </w:pPr>
      <w:r>
        <w:t>15.20. Bang student_document_score_history</w:t>
      </w:r>
    </w:p>
    <w:p w14:paraId="63029E51" w14:textId="77777777" w:rsidR="00295E06" w:rsidRDefault="00000000">
      <w:r>
        <w:t>Luu lich su diem chi tiet theo tai lieu va moi lan danh gia.</w:t>
      </w:r>
    </w:p>
    <w:p w14:paraId="7680668F" w14:textId="77777777" w:rsidR="00295E06" w:rsidRDefault="00000000">
      <w:r>
        <w:t>Cot chinh: id (Integer), user_id (Integer), document_id (Integer), subject_id (Integer), class_id (Integer), score (Float), test_type (String), total_questions (Integer), correct_count (Integer), tested_at (DateTime)</w:t>
      </w:r>
    </w:p>
    <w:p w14:paraId="36EB73AF" w14:textId="77777777" w:rsidR="00295E06" w:rsidRDefault="00000000">
      <w:pPr>
        <w:pStyle w:val="Heading2"/>
      </w:pPr>
      <w:r>
        <w:t>15.21. Bang student_learning_plans</w:t>
      </w:r>
    </w:p>
    <w:p w14:paraId="01C1E49C" w14:textId="77777777" w:rsidR="00295E06" w:rsidRDefault="00000000">
      <w:r>
        <w:t>Luu ban ke hoach hoc tap dang hoat dong cua sinh vien.</w:t>
      </w:r>
    </w:p>
    <w:p w14:paraId="066BD498" w14:textId="77777777" w:rsidR="00295E06" w:rsidRDefault="00000000">
      <w:r>
        <w:t>Cot chinh: id (Integer), user_id (Integer), generated_at (DateTime), generated_for_login_at (DateTime), generation_reason (String), status (String), notes (Text)</w:t>
      </w:r>
    </w:p>
    <w:p w14:paraId="71C78D3B" w14:textId="77777777" w:rsidR="00295E06" w:rsidRDefault="00000000">
      <w:pPr>
        <w:pStyle w:val="Heading2"/>
      </w:pPr>
      <w:r>
        <w:t>15.22. Bang student_learning_plan_steps</w:t>
      </w:r>
    </w:p>
    <w:p w14:paraId="0F82023E" w14:textId="77777777" w:rsidR="00295E06" w:rsidRDefault="00000000">
      <w:r>
        <w:t>Luu tung buoc/cong viec trong ke hoach hoc tap.</w:t>
      </w:r>
    </w:p>
    <w:p w14:paraId="099CCBC9" w14:textId="77777777" w:rsidR="00295E06" w:rsidRDefault="00000000">
      <w:r>
        <w:t>Cot chinh: id (Integer), plan_id (Integer), user_id (Integer), document_id (Integer), subject_id (Integer), class_id (Integer), step_order (Integer), planned_date (Date), deadline_date (Date), priority_group (String), latest_score (Float), reason (Text), subject_name (String), document_title (String), document_filename (String), is_completed (Boolean), created_at (DateTime), updated_at (DateTime)</w:t>
      </w:r>
    </w:p>
    <w:p w14:paraId="5F428787" w14:textId="77777777" w:rsidR="00295E06" w:rsidRDefault="00000000">
      <w:pPr>
        <w:pStyle w:val="Heading2"/>
      </w:pPr>
      <w:r>
        <w:t>15.23. Bang notifications</w:t>
      </w:r>
    </w:p>
    <w:p w14:paraId="16563803" w14:textId="77777777" w:rsidR="00295E06" w:rsidRDefault="00000000">
      <w:r>
        <w:t>Luu thong bao noi bo cho giao vien va sinh vien.</w:t>
      </w:r>
    </w:p>
    <w:p w14:paraId="04AF8922" w14:textId="77777777" w:rsidR="00295E06" w:rsidRDefault="00000000">
      <w:r>
        <w:t>Cot chinh: id (Integer), recipient_user_id (Integer), actor_user_id (Integer), type (String), title (String), body (Text), metadata_json (JSON), is_read (Boolean), created_at (DateTime)</w:t>
      </w:r>
    </w:p>
    <w:p w14:paraId="5D2CA01C" w14:textId="77777777" w:rsidR="00295E06" w:rsidRDefault="00000000">
      <w:pPr>
        <w:pStyle w:val="Heading2"/>
      </w:pPr>
      <w:r>
        <w:t>15.24. Bang test_ocr_exam_batches</w:t>
      </w:r>
    </w:p>
    <w:p w14:paraId="14074C4F" w14:textId="77777777" w:rsidR="00295E06" w:rsidRDefault="00000000">
      <w:r>
        <w:t>Luu dot sinh de OCR, danh sach ma de, dap an va cau hinh OMR.</w:t>
      </w:r>
    </w:p>
    <w:p w14:paraId="77072905" w14:textId="77777777" w:rsidR="00295E06" w:rsidRDefault="00000000">
      <w:r>
        <w:t>Cot chinh: id (Integer), teacher_id (Integer), class_id (Integer), subject_id (Integer), subject_name (String), exam_type (String), level (String), num_questions (Integer), num_versions (Integer), batch_code (String), generated_docx_path (String), answer_key_json (JSON), omr_layout_json (JSON), created_at (DateTime)</w:t>
      </w:r>
    </w:p>
    <w:p w14:paraId="68BD991A" w14:textId="77777777" w:rsidR="00295E06" w:rsidRDefault="00000000">
      <w:pPr>
        <w:pStyle w:val="Heading2"/>
      </w:pPr>
      <w:r>
        <w:t>15.25. Bang test_ocr_grading_runs</w:t>
      </w:r>
    </w:p>
    <w:p w14:paraId="4CA7770D" w14:textId="77777777" w:rsidR="00295E06" w:rsidRDefault="00000000">
      <w:r>
        <w:t>Luu moi lan upload PDF scan de cham OCR.</w:t>
      </w:r>
    </w:p>
    <w:p w14:paraId="4F8F0A2F" w14:textId="77777777" w:rsidR="00295E06" w:rsidRDefault="00000000">
      <w:r>
        <w:t>Cot chinh: id (Integer), batch_id (Integer), uploaded_pdf_path (String), page_count (Integer), created_at (DateTime)</w:t>
      </w:r>
    </w:p>
    <w:p w14:paraId="3D868C75" w14:textId="77777777" w:rsidR="00295E06" w:rsidRDefault="00000000">
      <w:pPr>
        <w:pStyle w:val="Heading2"/>
      </w:pPr>
      <w:r>
        <w:t>15.26. Bang test_ocr_grading_results</w:t>
      </w:r>
    </w:p>
    <w:p w14:paraId="6DC7471B" w14:textId="77777777" w:rsidR="00295E06" w:rsidRDefault="00000000">
      <w:r>
        <w:t>Luu ket qua nhan dien tung phieu, dap an, diem so va debug OCR.</w:t>
      </w:r>
    </w:p>
    <w:p w14:paraId="10FFD883" w14:textId="77777777" w:rsidR="00295E06" w:rsidRDefault="00000000">
      <w:r>
        <w:t>Cot chinh: id (Integer), run_id (Integer), batch_id (Integer), page_number (Integer), source_image_path (String), student_name_image_path (String), detected_student_id (String), detected_exam_code (String), detected_answers_json (JSON), correct_count (Integer), total_questions (Integer), score (Float), grading_status (String), debug_json (JSON), created_at (DateTime)</w:t>
      </w:r>
    </w:p>
    <w:p w14:paraId="4221DD40" w14:textId="77777777" w:rsidR="00295E06" w:rsidRDefault="00000000">
      <w:pPr>
        <w:pStyle w:val="Heading1"/>
      </w:pPr>
      <w:r>
        <w:t>16. Nhom bang theo mien nghiep vu</w:t>
      </w:r>
    </w:p>
    <w:tbl>
      <w:tblPr>
        <w:tblStyle w:val="TableGrid"/>
        <w:tblW w:w="0" w:type="auto"/>
        <w:tblLook w:val="04A0" w:firstRow="1" w:lastRow="0" w:firstColumn="1" w:lastColumn="0" w:noHBand="0" w:noVBand="1"/>
      </w:tblPr>
      <w:tblGrid>
        <w:gridCol w:w="4561"/>
        <w:gridCol w:w="4561"/>
      </w:tblGrid>
      <w:tr w:rsidR="00295E06" w14:paraId="227230BB" w14:textId="77777777">
        <w:tc>
          <w:tcPr>
            <w:tcW w:w="4561" w:type="dxa"/>
          </w:tcPr>
          <w:p w14:paraId="2831BAEA" w14:textId="77777777" w:rsidR="00295E06" w:rsidRDefault="00000000">
            <w:r>
              <w:t>Mien du lieu</w:t>
            </w:r>
          </w:p>
        </w:tc>
        <w:tc>
          <w:tcPr>
            <w:tcW w:w="4561" w:type="dxa"/>
          </w:tcPr>
          <w:p w14:paraId="16DC749C" w14:textId="77777777" w:rsidR="00295E06" w:rsidRDefault="00000000">
            <w:r>
              <w:t>Bang dai dien</w:t>
            </w:r>
          </w:p>
        </w:tc>
      </w:tr>
      <w:tr w:rsidR="00295E06" w14:paraId="07150046" w14:textId="77777777">
        <w:tc>
          <w:tcPr>
            <w:tcW w:w="4561" w:type="dxa"/>
          </w:tcPr>
          <w:p w14:paraId="11C44848" w14:textId="77777777" w:rsidR="00295E06" w:rsidRDefault="00000000">
            <w:r>
              <w:t>Danh muc va nguoi dung</w:t>
            </w:r>
          </w:p>
        </w:tc>
        <w:tc>
          <w:tcPr>
            <w:tcW w:w="4561" w:type="dxa"/>
          </w:tcPr>
          <w:p w14:paraId="3215BD89" w14:textId="77777777" w:rsidR="00295E06" w:rsidRDefault="00000000">
            <w:r>
              <w:t>subjects, users, classrooms, enrollments</w:t>
            </w:r>
          </w:p>
        </w:tc>
      </w:tr>
      <w:tr w:rsidR="00295E06" w14:paraId="315114AB" w14:textId="77777777">
        <w:tc>
          <w:tcPr>
            <w:tcW w:w="4561" w:type="dxa"/>
          </w:tcPr>
          <w:p w14:paraId="4BB82631" w14:textId="77777777" w:rsidR="00295E06" w:rsidRDefault="00000000">
            <w:r>
              <w:t>Tai lieu va RAG</w:t>
            </w:r>
          </w:p>
        </w:tc>
        <w:tc>
          <w:tcPr>
            <w:tcW w:w="4561" w:type="dxa"/>
          </w:tcPr>
          <w:p w14:paraId="729DF872" w14:textId="77777777" w:rsidR="00295E06" w:rsidRDefault="00000000">
            <w:r>
              <w:t>documents, document_publications, chunks, question_bank</w:t>
            </w:r>
          </w:p>
        </w:tc>
      </w:tr>
      <w:tr w:rsidR="00295E06" w14:paraId="4BE90FF2" w14:textId="77777777">
        <w:tc>
          <w:tcPr>
            <w:tcW w:w="4561" w:type="dxa"/>
          </w:tcPr>
          <w:p w14:paraId="0E92A34A" w14:textId="77777777" w:rsidR="00295E06" w:rsidRDefault="00000000">
            <w:r>
              <w:t>Danh gia hoc tap</w:t>
            </w:r>
          </w:p>
        </w:tc>
        <w:tc>
          <w:tcPr>
            <w:tcW w:w="4561" w:type="dxa"/>
          </w:tcPr>
          <w:p w14:paraId="2A8F0615" w14:textId="77777777" w:rsidR="00295E06" w:rsidRDefault="00000000">
            <w:r>
              <w:t>assessment_history, assessment_results, student_document_evaluations, student_document_score_history</w:t>
            </w:r>
          </w:p>
        </w:tc>
      </w:tr>
      <w:tr w:rsidR="00295E06" w14:paraId="03B56F0F" w14:textId="77777777">
        <w:tc>
          <w:tcPr>
            <w:tcW w:w="4561" w:type="dxa"/>
          </w:tcPr>
          <w:p w14:paraId="47159938" w14:textId="77777777" w:rsidR="00295E06" w:rsidRDefault="00000000">
            <w:r>
              <w:t>Theo doi tien do</w:t>
            </w:r>
          </w:p>
        </w:tc>
        <w:tc>
          <w:tcPr>
            <w:tcW w:w="4561" w:type="dxa"/>
          </w:tcPr>
          <w:p w14:paraId="22A3DF2C" w14:textId="77777777" w:rsidR="00295E06" w:rsidRDefault="00000000">
            <w:r>
              <w:t>study_sessions, student_learning_progress, user_login_sessions</w:t>
            </w:r>
          </w:p>
        </w:tc>
      </w:tr>
      <w:tr w:rsidR="00295E06" w14:paraId="5BF23C1B" w14:textId="77777777">
        <w:tc>
          <w:tcPr>
            <w:tcW w:w="4561" w:type="dxa"/>
          </w:tcPr>
          <w:p w14:paraId="62723E48" w14:textId="77777777" w:rsidR="00295E06" w:rsidRDefault="00000000">
            <w:r>
              <w:t>Lo trinh va ke hoach</w:t>
            </w:r>
          </w:p>
        </w:tc>
        <w:tc>
          <w:tcPr>
            <w:tcW w:w="4561" w:type="dxa"/>
          </w:tcPr>
          <w:p w14:paraId="53CC33F6" w14:textId="77777777" w:rsidR="00295E06" w:rsidRDefault="00000000">
            <w:r>
              <w:t>learning_roadmaps, learner_profiles, student_learning_plans, student_learning_plan_steps</w:t>
            </w:r>
          </w:p>
        </w:tc>
      </w:tr>
      <w:tr w:rsidR="00295E06" w14:paraId="47D81508" w14:textId="77777777">
        <w:tc>
          <w:tcPr>
            <w:tcW w:w="4561" w:type="dxa"/>
          </w:tcPr>
          <w:p w14:paraId="76F8CC8B" w14:textId="77777777" w:rsidR="00295E06" w:rsidRDefault="00000000">
            <w:r>
              <w:t>Agent va thong bao</w:t>
            </w:r>
          </w:p>
        </w:tc>
        <w:tc>
          <w:tcPr>
            <w:tcW w:w="4561" w:type="dxa"/>
          </w:tcPr>
          <w:p w14:paraId="41CBF08C" w14:textId="77777777" w:rsidR="00295E06" w:rsidRDefault="00000000">
            <w:r>
              <w:t>orbit_chat_sessions, orbit_chat_messages, orbit_coach_directives, orbit_weekly_reminder_logs, notifications</w:t>
            </w:r>
          </w:p>
        </w:tc>
      </w:tr>
      <w:tr w:rsidR="00295E06" w14:paraId="1396774D" w14:textId="77777777">
        <w:tc>
          <w:tcPr>
            <w:tcW w:w="4561" w:type="dxa"/>
          </w:tcPr>
          <w:p w14:paraId="47ABBC82" w14:textId="77777777" w:rsidR="00295E06" w:rsidRDefault="00000000">
            <w:r>
              <w:t>OCR</w:t>
            </w:r>
          </w:p>
        </w:tc>
        <w:tc>
          <w:tcPr>
            <w:tcW w:w="4561" w:type="dxa"/>
          </w:tcPr>
          <w:p w14:paraId="226B9095" w14:textId="77777777" w:rsidR="00295E06" w:rsidRDefault="00000000">
            <w:r>
              <w:t>test_ocr_exam_batches, test_ocr_grading_runs, test_ocr_grading_results</w:t>
            </w:r>
          </w:p>
        </w:tc>
      </w:tr>
    </w:tbl>
    <w:p w14:paraId="0E6B9047" w14:textId="77777777" w:rsidR="00295E06" w:rsidRDefault="00000000">
      <w:pPr>
        <w:pStyle w:val="Heading1"/>
      </w:pPr>
      <w:r>
        <w:t>17. Chat luong phan mem, logging va kha nang mo rong</w:t>
      </w:r>
    </w:p>
    <w:p w14:paraId="4F8ABC53" w14:textId="77777777" w:rsidR="00295E06" w:rsidRDefault="00000000">
      <w:pPr>
        <w:pStyle w:val="ListBullet"/>
      </w:pPr>
      <w:r>
        <w:t>RequestLoggingMiddleware gan request_id cho moi request, giup truy vet loi xuyen suot BE-FE.</w:t>
      </w:r>
    </w:p>
    <w:p w14:paraId="18678F67" w14:textId="77777777" w:rsidR="00295E06" w:rsidRDefault="00000000">
      <w:pPr>
        <w:pStyle w:val="ListBullet"/>
      </w:pPr>
      <w:r>
        <w:t>error_json_response chuan hoa payload loi, bao gom detail, request_id va retryable.</w:t>
      </w:r>
    </w:p>
    <w:p w14:paraId="57F50E53" w14:textId="77777777" w:rsidR="00295E06" w:rsidRDefault="00000000">
      <w:pPr>
        <w:pStyle w:val="ListBullet"/>
      </w:pPr>
      <w:r>
        <w:t>Question bank warmup co the chay nen khi bat bien moi truong ENABLE_QUESTION_BANK_WARMUP.</w:t>
      </w:r>
    </w:p>
    <w:p w14:paraId="6F3370EC" w14:textId="77777777" w:rsidR="00295E06" w:rsidRDefault="00000000">
      <w:pPr>
        <w:pStyle w:val="ListBullet"/>
      </w:pPr>
      <w:r>
        <w:t>Cau truc tach module giup he thong de mo rong them agent moi hoac route nghiep vu moi ma khong can pha vo toan bo codebase.</w:t>
      </w:r>
    </w:p>
    <w:p w14:paraId="238007B8" w14:textId="77777777" w:rsidR="00295E06" w:rsidRDefault="00000000">
      <w:pPr>
        <w:pStyle w:val="ListBullet"/>
      </w:pPr>
      <w:r>
        <w:t>Luong OCR duoc tach khoi /teacher/exam, the hien mot quy tac thiet ke an toan cho production.</w:t>
      </w:r>
    </w:p>
    <w:p w14:paraId="01B4EC99" w14:textId="77777777" w:rsidR="00295E06" w:rsidRDefault="00000000">
      <w:pPr>
        <w:pStyle w:val="Heading1"/>
      </w:pPr>
      <w:r>
        <w:t>18. Ket luan</w:t>
      </w:r>
    </w:p>
    <w:p w14:paraId="14E55964" w14:textId="77777777" w:rsidR="00295E06" w:rsidRDefault="00000000">
      <w:r>
        <w:t>Xet tren goc nhin khoa hoc he thong, day la mot nen tang tich hop da thanh phan: co so du lieu quan he, vector database, agent dung LLM, quan ly tai lieu, giao dien web va OCR xac dinh. Gia tri cua du an nam o kha nang ket noi du lieu hoc tap, hanh vi hoc tap va cong cu AI thanh mot he thong dong bo phuc vu ca giao vien lan sinh vien.</w:t>
      </w:r>
    </w:p>
    <w:p w14:paraId="3DA30076" w14:textId="77777777" w:rsidR="00295E06" w:rsidRDefault="00000000">
      <w:r>
        <w:t>Hai cum tinh nang trong tam la he thong Agent va he thong OCR da duoc thiet ke theo huong tach lop, giup giam ket dinh, tang kha nang bao tri va cho phep mo rong nghiep vu trong tuong lai. Tai lieu nay co the duoc su dung nhu mot ban mo ta he thong phuc vu bao cao khoa hoc, nghiem thu ky thuat, hoac chuyen giao cho nhom phat trien tiep theo.</w:t>
      </w:r>
    </w:p>
    <w:sectPr w:rsidR="00295E06"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50670" w14:textId="77777777" w:rsidR="003F495A" w:rsidRDefault="003F495A">
      <w:pPr>
        <w:spacing w:after="0" w:line="240" w:lineRule="auto"/>
      </w:pPr>
      <w:r>
        <w:separator/>
      </w:r>
    </w:p>
  </w:endnote>
  <w:endnote w:type="continuationSeparator" w:id="0">
    <w:p w14:paraId="31BA266F" w14:textId="77777777" w:rsidR="003F495A" w:rsidRDefault="003F4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61F35" w14:textId="77777777" w:rsidR="00295E06" w:rsidRDefault="00000000">
    <w:pPr>
      <w:pStyle w:val="Footer"/>
      <w:jc w:val="center"/>
    </w:pPr>
    <w:r>
      <w:t xml:space="preserve">Bao cao mo ta he thong AI-Based Personalized Learning Platform - Trang </w:t>
    </w:r>
    <w:r>
      <w:fldChar w:fldCharType="begin"/>
    </w:r>
    <w:r>
      <w:instrText>PAGE</w:instrText>
    </w:r>
    <w:r w:rsidR="003266E0">
      <w:fldChar w:fldCharType="separate"/>
    </w:r>
    <w:r w:rsidR="003266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66C29" w14:textId="77777777" w:rsidR="003F495A" w:rsidRDefault="003F495A">
      <w:pPr>
        <w:spacing w:after="0" w:line="240" w:lineRule="auto"/>
      </w:pPr>
      <w:r>
        <w:separator/>
      </w:r>
    </w:p>
  </w:footnote>
  <w:footnote w:type="continuationSeparator" w:id="0">
    <w:p w14:paraId="3107E264" w14:textId="77777777" w:rsidR="003F495A" w:rsidRDefault="003F49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8423757">
    <w:abstractNumId w:val="8"/>
  </w:num>
  <w:num w:numId="2" w16cid:durableId="2139106708">
    <w:abstractNumId w:val="6"/>
  </w:num>
  <w:num w:numId="3" w16cid:durableId="1325208214">
    <w:abstractNumId w:val="5"/>
  </w:num>
  <w:num w:numId="4" w16cid:durableId="1208185050">
    <w:abstractNumId w:val="4"/>
  </w:num>
  <w:num w:numId="5" w16cid:durableId="971131181">
    <w:abstractNumId w:val="7"/>
  </w:num>
  <w:num w:numId="6" w16cid:durableId="1087767983">
    <w:abstractNumId w:val="3"/>
  </w:num>
  <w:num w:numId="7" w16cid:durableId="1908152015">
    <w:abstractNumId w:val="2"/>
  </w:num>
  <w:num w:numId="8" w16cid:durableId="782844795">
    <w:abstractNumId w:val="1"/>
  </w:num>
  <w:num w:numId="9" w16cid:durableId="600841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E06"/>
    <w:rsid w:val="0029639D"/>
    <w:rsid w:val="003266E0"/>
    <w:rsid w:val="00326F90"/>
    <w:rsid w:val="003F495A"/>
    <w:rsid w:val="007F7478"/>
    <w:rsid w:val="009873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020CB"/>
  <w14:defaultImageDpi w14:val="330"/>
  <w15:docId w15:val="{C6798503-FE67-4139-B7CE-403554437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6066</Words>
  <Characters>34577</Characters>
  <Application>Microsoft Office Word</Application>
  <DocSecurity>0</DocSecurity>
  <Lines>288</Lines>
  <Paragraphs>81</Paragraphs>
  <ScaleCrop>false</ScaleCrop>
  <HeadingPairs>
    <vt:vector size="4" baseType="variant">
      <vt:variant>
        <vt:lpstr>Title</vt:lpstr>
      </vt:variant>
      <vt:variant>
        <vt:i4>1</vt:i4>
      </vt:variant>
      <vt:variant>
        <vt:lpstr>Headings</vt:lpstr>
      </vt:variant>
      <vt:variant>
        <vt:i4>79</vt:i4>
      </vt:variant>
    </vt:vector>
  </HeadingPairs>
  <TitlesOfParts>
    <vt:vector size="80" baseType="lpstr">
      <vt:lpstr/>
      <vt:lpstr>1. Tong quan va muc tieu tai lieu</vt:lpstr>
      <vt:lpstr>2. Pham vi va doi tuong phuc vu</vt:lpstr>
      <vt:lpstr>3. Phuong phap tong hop tai lieu</vt:lpstr>
      <vt:lpstr>4. Nen tang cong nghe</vt:lpstr>
      <vt:lpstr>5. Cau hinh va van hanh he thong</vt:lpstr>
      <vt:lpstr>6. Kien truc tong the</vt:lpstr>
      <vt:lpstr>7. Cau truc module backend</vt:lpstr>
      <vt:lpstr>8. Cau truc module frontend</vt:lpstr>
      <vt:lpstr>9. Danh muc giao dien frontend</vt:lpstr>
      <vt:lpstr>10. Chuc nang nghiep vu tong quat</vt:lpstr>
      <vt:lpstr>11. He thong Agent (chuong trong tam 1)</vt:lpstr>
      <vt:lpstr>    11.1 Nova Teacher Agent</vt:lpstr>
      <vt:lpstr>    11.2 Adaptive Agent</vt:lpstr>
      <vt:lpstr>    11.3 Planning Agent</vt:lpstr>
      <vt:lpstr>    11.4 Orbit Agent</vt:lpstr>
      <vt:lpstr>    11.5 Evaluation va cac tac nhan phu tro</vt:lpstr>
      <vt:lpstr>12. He thong tao de va cham thi OCR (chuong trong tam 2)</vt:lpstr>
      <vt:lpstr>    12.1 Dau vao nghiep vu</vt:lpstr>
      <vt:lpstr>    12.2 Sinh de OCR</vt:lpstr>
      <vt:lpstr>    12.3 Thiet ke phieu OMR</vt:lpstr>
      <vt:lpstr>    12.4 File Excel dap an</vt:lpstr>
      <vt:lpstr>    12.5 Pipeline cham OCR</vt:lpstr>
      <vt:lpstr>    12.6 Trang thai va du lieu ket qua OCR</vt:lpstr>
      <vt:lpstr>    12.7 Gia tri ky thuat cua luong OCR</vt:lpstr>
      <vt:lpstr>13. Kien truc can bang tai va trien khai nhieu instance</vt:lpstr>
      <vt:lpstr>    13.1 Thanh phan can bang tai</vt:lpstr>
      <vt:lpstr>    13.2 Chien luoc phan tai</vt:lpstr>
      <vt:lpstr>    13.3 Kha nang san sang va readiness</vt:lpstr>
      <vt:lpstr>    13.4 Song song hoa trong moi backend instance</vt:lpstr>
      <vt:lpstr>    13.5 Y nghia kien truc</vt:lpstr>
      <vt:lpstr>14. Danh muc API</vt:lpstr>
      <vt:lpstr>    14.1. Module adaptive</vt:lpstr>
      <vt:lpstr>    14.2. Module admin</vt:lpstr>
      <vt:lpstr>    14.3. Module assessment</vt:lpstr>
      <vt:lpstr>    14.4. Module auth</vt:lpstr>
      <vt:lpstr>    14.5. Module classroom</vt:lpstr>
      <vt:lpstr>    14.6. Module debug</vt:lpstr>
      <vt:lpstr>    14.7. Module document</vt:lpstr>
      <vt:lpstr>    14.8. Module evaluation</vt:lpstr>
      <vt:lpstr>    14.9. Module exam_generator</vt:lpstr>
      <vt:lpstr>    14.10. Module notification</vt:lpstr>
      <vt:lpstr>    14.11. Module ops</vt:lpstr>
      <vt:lpstr>    14.12. Module orbit</vt:lpstr>
      <vt:lpstr>    14.13. Module planning</vt:lpstr>
      <vt:lpstr>    14.14. Module stats</vt:lpstr>
      <vt:lpstr>    14.15. Module subject</vt:lpstr>
      <vt:lpstr>    14.16. Module teacher_agent</vt:lpstr>
      <vt:lpstr>    14.17. Module test_ocr</vt:lpstr>
      <vt:lpstr>    14.18. Module upload</vt:lpstr>
      <vt:lpstr>15. Thiet ke co so du lieu</vt:lpstr>
      <vt:lpstr>    15.1. Bang subjects</vt:lpstr>
      <vt:lpstr>    15.2. Bang users</vt:lpstr>
      <vt:lpstr>    15.3. Bang classrooms</vt:lpstr>
      <vt:lpstr>    15.4. Bang documents</vt:lpstr>
      <vt:lpstr>    15.5. Bang document_publications</vt:lpstr>
      <vt:lpstr>    15.6. Bang learning_roadmaps</vt:lpstr>
      <vt:lpstr>    15.7. Bang learner_profiles</vt:lpstr>
      <vt:lpstr>    15.8. Bang study_sessions</vt:lpstr>
      <vt:lpstr>    15.9. Bang assessment_history</vt:lpstr>
      <vt:lpstr>    15.10. Bang question_bank</vt:lpstr>
      <vt:lpstr>    15.11. Bang chunks</vt:lpstr>
      <vt:lpstr>    15.12. Bang assessment_results</vt:lpstr>
      <vt:lpstr>    15.13. Bang student_learning_progress</vt:lpstr>
      <vt:lpstr>    15.14. Bang user_login_sessions</vt:lpstr>
      <vt:lpstr>    15.15. Bang orbit_chat_sessions</vt:lpstr>
      <vt:lpstr>    15.16. Bang orbit_chat_messages</vt:lpstr>
      <vt:lpstr>    15.17. Bang orbit_coach_directives</vt:lpstr>
      <vt:lpstr>    15.18. Bang orbit_weekly_reminder_logs</vt:lpstr>
      <vt:lpstr>    15.19. Bang student_document_evaluations</vt:lpstr>
      <vt:lpstr>    15.20. Bang student_document_score_history</vt:lpstr>
      <vt:lpstr>    15.21. Bang student_learning_plans</vt:lpstr>
      <vt:lpstr>    15.22. Bang student_learning_plan_steps</vt:lpstr>
      <vt:lpstr>    15.23. Bang notifications</vt:lpstr>
      <vt:lpstr>    15.24. Bang test_ocr_exam_batches</vt:lpstr>
      <vt:lpstr>    15.25. Bang test_ocr_grading_runs</vt:lpstr>
      <vt:lpstr>    15.26. Bang test_ocr_grading_results</vt:lpstr>
      <vt:lpstr>16. Nhom bang theo mien nghiep vu</vt:lpstr>
      <vt:lpstr>17. Chat luong phan mem, logging va kha nang mo rong</vt:lpstr>
      <vt:lpstr>18. Ket luan</vt:lpstr>
    </vt:vector>
  </TitlesOfParts>
  <Manager/>
  <Company/>
  <LinksUpToDate>false</LinksUpToDate>
  <CharactersWithSpaces>40562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Viet Anh 20232257M</cp:lastModifiedBy>
  <cp:revision>2</cp:revision>
  <dcterms:created xsi:type="dcterms:W3CDTF">2013-12-23T23:15:00Z</dcterms:created>
  <dcterms:modified xsi:type="dcterms:W3CDTF">2026-05-19T10:26:00Z</dcterms:modified>
  <cp:category/>
</cp:coreProperties>
</file>